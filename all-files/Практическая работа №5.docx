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bookmarkStart w:id="0" w:name="_GoBack"/>
      <w:bookmarkEnd w:id="0"/>
      <w:r w:rsidRPr="00907617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>
        <w:rPr>
          <w:rFonts w:cs="Times New Roman"/>
          <w:b/>
          <w:sz w:val="28"/>
          <w:szCs w:val="28"/>
          <w:lang w:val="ru-RU"/>
        </w:rPr>
        <w:t>№5</w:t>
      </w:r>
    </w:p>
    <w:p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Строки, массивы, циклы и методы обработки данных</w:t>
      </w:r>
    </w:p>
    <w:p w:rsidR="00907617" w:rsidRPr="00907617" w:rsidRDefault="00907617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</w:t>
      </w:r>
      <w:r w:rsidRPr="00907617">
        <w:rPr>
          <w:rFonts w:cs="Times New Roman"/>
          <w:sz w:val="28"/>
          <w:szCs w:val="28"/>
          <w:lang w:val="ru-RU"/>
        </w:rPr>
        <w:t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1. Цель работы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Цель работы состоит в закреплении конкретного набора средств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получить работающий результат, но при этом сохра</w:t>
      </w:r>
      <w:r w:rsidRPr="00907617">
        <w:rPr>
          <w:rFonts w:cs="Times New Roman"/>
          <w:sz w:val="28"/>
          <w:szCs w:val="28"/>
          <w:lang w:val="ru-RU"/>
        </w:rPr>
        <w:t xml:space="preserve">нить понятную структуру программы, корректную обработку данных и соответствие между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907617">
        <w:rPr>
          <w:rFonts w:ascii="Times New Roman" w:hAnsi="Times New Roman" w:cs="Times New Roman"/>
          <w:color w:val="auto"/>
        </w:rPr>
        <w:t>Осваиваемые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элементы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Java</w:t>
      </w:r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String и split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массивы примитивов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for и while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условные операторы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методы с па</w:t>
      </w:r>
      <w:r w:rsidRPr="00907617">
        <w:rPr>
          <w:rFonts w:cs="Times New Roman"/>
          <w:sz w:val="28"/>
          <w:szCs w:val="28"/>
          <w:lang w:val="ru-RU"/>
        </w:rPr>
        <w:t>раметрами и возвращаемым значением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валидация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текстового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ввода</w:t>
      </w:r>
      <w:proofErr w:type="spellEnd"/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3. Предметная постановка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Необходимо обработать строку табеля одного сотрудника за рабочую неделю. В строке через точку с запятой передаются часы за пять рабочих дней. Программа должна </w:t>
      </w:r>
      <w:r w:rsidRPr="00907617">
        <w:rPr>
          <w:rFonts w:cs="Times New Roman"/>
          <w:sz w:val="28"/>
          <w:szCs w:val="28"/>
          <w:lang w:val="ru-RU"/>
        </w:rPr>
        <w:lastRenderedPageBreak/>
        <w:t xml:space="preserve">проверить </w:t>
      </w:r>
      <w:r w:rsidRPr="00907617">
        <w:rPr>
          <w:rFonts w:cs="Times New Roman"/>
          <w:sz w:val="28"/>
          <w:szCs w:val="28"/>
          <w:lang w:val="ru-RU"/>
        </w:rPr>
        <w:t>структуру данных, преобразовать значения, вычислить суммарное и среднее время, определить количество дней с переработкой и выявить недопустимые значения.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907617">
        <w:rPr>
          <w:rFonts w:ascii="Times New Roman" w:hAnsi="Times New Roman" w:cs="Times New Roman"/>
          <w:color w:val="auto"/>
        </w:rPr>
        <w:t>Обязательные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правила</w:t>
      </w:r>
      <w:proofErr w:type="spellEnd"/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Строка должна содержать ровно 5 значений.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Каждое значение должно быть целым чи</w:t>
      </w:r>
      <w:r w:rsidRPr="00907617">
        <w:rPr>
          <w:rFonts w:cs="Times New Roman"/>
          <w:sz w:val="28"/>
          <w:szCs w:val="28"/>
          <w:lang w:val="ru-RU"/>
        </w:rPr>
        <w:t>слом от 0 до 16.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День считается переработкой, если указано более 8 часов.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Недельная переработка равна </w:t>
      </w:r>
      <w:r w:rsidRPr="00907617">
        <w:rPr>
          <w:rFonts w:cs="Times New Roman"/>
          <w:sz w:val="28"/>
          <w:szCs w:val="28"/>
        </w:rPr>
        <w:t>max</w:t>
      </w:r>
      <w:r w:rsidRPr="00907617">
        <w:rPr>
          <w:rFonts w:cs="Times New Roman"/>
          <w:sz w:val="28"/>
          <w:szCs w:val="28"/>
          <w:lang w:val="ru-RU"/>
        </w:rPr>
        <w:t>(0, сумма - 40).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Ошибка одного значения делает весь табель некорректным, но сообщение должно указывать позицию.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5. </w:t>
      </w:r>
      <w:r w:rsidRPr="00907617">
        <w:rPr>
          <w:rFonts w:ascii="Times New Roman" w:hAnsi="Times New Roman" w:cs="Times New Roman"/>
          <w:color w:val="auto"/>
        </w:rPr>
        <w:t>Activity</w:t>
      </w:r>
      <w:r w:rsidRPr="00907617">
        <w:rPr>
          <w:rFonts w:ascii="Times New Roman" w:hAnsi="Times New Roman" w:cs="Times New Roman"/>
          <w:color w:val="auto"/>
          <w:lang w:val="ru-RU"/>
        </w:rPr>
        <w:t>-диаграмма</w:t>
      </w:r>
    </w:p>
    <w:p w:rsidR="00CB56D1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На рисунке дан ка</w:t>
      </w:r>
      <w:r w:rsidRPr="00907617">
        <w:rPr>
          <w:rFonts w:cs="Times New Roman"/>
          <w:sz w:val="28"/>
          <w:szCs w:val="28"/>
          <w:lang w:val="ru-RU"/>
        </w:rPr>
        <w:t xml:space="preserve">ркас алгоритма. Красные блоки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</w:t>
      </w:r>
      <w:r w:rsidRPr="00907617">
        <w:rPr>
          <w:rFonts w:cs="Times New Roman"/>
          <w:sz w:val="28"/>
          <w:szCs w:val="28"/>
          <w:lang w:val="ru-RU"/>
        </w:rPr>
        <w:t>ю проверку или преобразование, а не общее выражение вроде «обработать данные».</w:t>
      </w: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jc w:val="center"/>
        <w:rPr>
          <w:rFonts w:cs="Times New Roman"/>
          <w:sz w:val="28"/>
          <w:szCs w:val="28"/>
          <w:lang w:val="ru-RU"/>
        </w:rPr>
      </w:pP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936728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6728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Рисунок 1 —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-диаграмма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6. Диаграмма классов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Диаграмма классов задаёт ожидаемую структуру решения. Элементы с пометкой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необходимо довести</w:t>
      </w:r>
      <w:r w:rsidRPr="00907617">
        <w:rPr>
          <w:rFonts w:cs="Times New Roman"/>
          <w:sz w:val="28"/>
          <w:szCs w:val="28"/>
          <w:lang w:val="ru-RU"/>
        </w:rPr>
        <w:t xml:space="preserve">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</w:t>
      </w:r>
      <w:r w:rsidRPr="00907617">
        <w:rPr>
          <w:rFonts w:cs="Times New Roman"/>
          <w:sz w:val="28"/>
          <w:szCs w:val="28"/>
          <w:lang w:val="ru-RU"/>
        </w:rPr>
        <w:t>асса в проекте, отсутствующего на диаграмме, считается несогласованностью.</w:t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281805" cy="358844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9736" cy="359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Рисунок 2 — Неполная диаграмма классов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7. Исходный проект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каталоге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-проект.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</w:t>
      </w:r>
      <w:r w:rsidRPr="00907617">
        <w:rPr>
          <w:rFonts w:cs="Times New Roman"/>
          <w:sz w:val="28"/>
          <w:szCs w:val="28"/>
          <w:lang w:val="ru-RU"/>
        </w:rPr>
        <w:t xml:space="preserve">исходном коде являются частью задания. Не требуется сохранять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907617">
        <w:rPr>
          <w:rFonts w:cs="Times New Roman"/>
          <w:sz w:val="28"/>
          <w:szCs w:val="28"/>
        </w:rPr>
        <w:t>private</w:t>
      </w:r>
      <w:r w:rsidRPr="00907617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SelfCheck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8. Последовательность</w:t>
      </w:r>
      <w:r w:rsidRPr="00907617">
        <w:rPr>
          <w:rFonts w:ascii="Times New Roman" w:hAnsi="Times New Roman" w:cs="Times New Roman"/>
          <w:color w:val="auto"/>
          <w:lang w:val="ru-RU"/>
        </w:rPr>
        <w:t xml:space="preserve"> выполнения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1. Реализовать строгий разбор строки на пять чисел.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2. Сделать сообщение ошибки с номером позиции.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3. Реализовать вычисление суммы, среднего и количества дней переработки отдельными методами.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4. Не использовать </w:t>
      </w:r>
      <w:r w:rsidRPr="00907617">
        <w:rPr>
          <w:rFonts w:cs="Times New Roman"/>
          <w:sz w:val="28"/>
          <w:szCs w:val="28"/>
        </w:rPr>
        <w:t>Stream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в этой работе.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5. Доба</w:t>
      </w:r>
      <w:r w:rsidRPr="00907617">
        <w:rPr>
          <w:rFonts w:cs="Times New Roman"/>
          <w:sz w:val="28"/>
          <w:szCs w:val="28"/>
          <w:lang w:val="ru-RU"/>
        </w:rPr>
        <w:t>вить не менее пяти собственных проверок, включая пустую строку и значение 17.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lastRenderedPageBreak/>
        <w:t xml:space="preserve">6. Завершить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-диаграмму и объяснить, где находится цикл обработки массива.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9. Фрагмент, который необходимо проанализировать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Ниже приведён короткий фрагмент, который выгля</w:t>
      </w:r>
      <w:r w:rsidRPr="00907617">
        <w:rPr>
          <w:rFonts w:cs="Times New Roman"/>
          <w:sz w:val="28"/>
          <w:szCs w:val="28"/>
          <w:lang w:val="ru-RU"/>
        </w:rPr>
        <w:t>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R="00CB56D1" w:rsidRPr="00907617" w:rsidRDefault="00A0785A" w:rsidP="00907617">
      <w:pPr>
        <w:pStyle w:val="CodeTNR"/>
        <w:spacing w:line="360" w:lineRule="auto"/>
        <w:jc w:val="both"/>
        <w:rPr>
          <w:rFonts w:cs="Times New Roman"/>
          <w:i/>
          <w:iCs/>
          <w:sz w:val="28"/>
          <w:szCs w:val="28"/>
        </w:rPr>
      </w:pPr>
      <w:r w:rsidRPr="00907617">
        <w:rPr>
          <w:rFonts w:cs="Times New Roman"/>
          <w:i/>
          <w:iCs/>
          <w:sz w:val="28"/>
          <w:szCs w:val="28"/>
        </w:rPr>
        <w:t xml:space="preserve">for (int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= 0; i &lt;= hours.length; i++) { total += hours[i]; }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</w:t>
      </w:r>
      <w:r w:rsidRPr="00907617">
        <w:rPr>
          <w:rFonts w:cs="Times New Roman"/>
          <w:b/>
          <w:sz w:val="28"/>
          <w:szCs w:val="28"/>
          <w:lang w:val="ru-RU"/>
        </w:rPr>
        <w:t>рименительно к текущему проекту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10. Входные данные и граничные проверки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i/>
          <w:iCs/>
          <w:sz w:val="28"/>
          <w:szCs w:val="28"/>
          <w:lang w:val="ru-RU"/>
        </w:rPr>
        <w:t>/</w:t>
      </w:r>
      <w:r w:rsidRPr="00907617">
        <w:rPr>
          <w:rFonts w:cs="Times New Roman"/>
          <w:i/>
          <w:iCs/>
          <w:sz w:val="28"/>
          <w:szCs w:val="28"/>
        </w:rPr>
        <w:t>data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907617">
        <w:rPr>
          <w:rFonts w:cs="Times New Roman"/>
          <w:sz w:val="28"/>
          <w:szCs w:val="28"/>
        </w:rPr>
        <w:t>sample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csv</w:t>
      </w:r>
      <w:r w:rsidRPr="00907617">
        <w:rPr>
          <w:rFonts w:cs="Times New Roman"/>
          <w:sz w:val="28"/>
          <w:szCs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</w:t>
      </w:r>
      <w:r w:rsidRPr="00907617">
        <w:rPr>
          <w:rFonts w:cs="Times New Roman"/>
          <w:sz w:val="28"/>
          <w:szCs w:val="28"/>
          <w:lang w:val="ru-RU"/>
        </w:rPr>
        <w:t>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07617" w:rsidRPr="0090761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типовое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ожидаемый успешный результат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нижняя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пустое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отсутствующее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неверного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формата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повтор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конфликт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поведение согласно правилам работы</w:t>
            </w:r>
          </w:p>
        </w:tc>
      </w:tr>
    </w:tbl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lastRenderedPageBreak/>
        <w:t>11. Индивидуальная часть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 xml:space="preserve">Номер варианта вычисляется как остаток от деления двух </w:t>
      </w: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</w:t>
      </w: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3116"/>
        <w:gridCol w:w="5259"/>
      </w:tblGrid>
      <w:tr w:rsidR="00907617" w:rsidRPr="00907617" w:rsidTr="00907617">
        <w:trPr>
          <w:jc w:val="center"/>
        </w:trPr>
        <w:tc>
          <w:tcPr>
            <w:tcW w:w="1985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3118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265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15  точное применение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</w:t>
            </w:r>
            <w:r w:rsidRPr="00907617">
              <w:rPr>
                <w:rFonts w:cs="Times New Roman"/>
                <w:sz w:val="28"/>
                <w:szCs w:val="28"/>
              </w:rPr>
              <w:t>няя граница часов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модификатор 40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12. Собственные формулировки студента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Какая проверка в этой работе защищает программу от </w:t>
      </w:r>
      <w:r w:rsidRPr="00907617">
        <w:rPr>
          <w:rFonts w:cs="Times New Roman"/>
          <w:b/>
          <w:sz w:val="28"/>
          <w:szCs w:val="28"/>
          <w:lang w:val="ru-RU"/>
        </w:rPr>
        <w:t>наиболее вероятной ошибки входных данных и где она расположена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Какой метод или класс содержит </w:t>
      </w:r>
      <w:r w:rsidRPr="00907617">
        <w:rPr>
          <w:rFonts w:cs="Times New Roman"/>
          <w:b/>
          <w:sz w:val="28"/>
          <w:szCs w:val="28"/>
          <w:lang w:val="ru-RU"/>
        </w:rPr>
        <w:t>ключевое бизнес-правило и почему вы разместили его именно там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 </w:t>
      </w:r>
      <w:r w:rsidRPr="00907617">
        <w:rPr>
          <w:rFonts w:cs="Times New Roman"/>
          <w:b/>
          <w:sz w:val="28"/>
          <w:szCs w:val="28"/>
        </w:rPr>
        <w:t>Activity</w:t>
      </w:r>
      <w:r w:rsidRPr="00907617">
        <w:rPr>
          <w:rFonts w:cs="Times New Roman"/>
          <w:b/>
          <w:sz w:val="28"/>
          <w:szCs w:val="28"/>
          <w:lang w:val="ru-RU"/>
        </w:rPr>
        <w:t xml:space="preserve">-диаграмма отражает </w:t>
      </w:r>
      <w:r w:rsidRPr="00907617">
        <w:rPr>
          <w:rFonts w:cs="Times New Roman"/>
          <w:b/>
          <w:sz w:val="28"/>
          <w:szCs w:val="28"/>
          <w:lang w:val="ru-RU"/>
        </w:rPr>
        <w:t>один конкретный участок вашего кода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Какое изменение требования в этой работе должно затронуть </w:t>
      </w:r>
      <w:r w:rsidRPr="00907617">
        <w:rPr>
          <w:rFonts w:cs="Times New Roman"/>
          <w:b/>
          <w:sz w:val="28"/>
          <w:szCs w:val="28"/>
          <w:lang w:val="ru-RU"/>
        </w:rPr>
        <w:t>минимальное количество классов и почему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13. Что необходимо сдать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исходный проект, который комп</w:t>
      </w:r>
      <w:r w:rsidRPr="00907617">
        <w:rPr>
          <w:rFonts w:cs="Times New Roman"/>
          <w:sz w:val="28"/>
          <w:szCs w:val="28"/>
          <w:lang w:val="ru-RU"/>
        </w:rPr>
        <w:t>илируется без удаления файлов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обновлённую</w:t>
      </w:r>
      <w:proofErr w:type="spellEnd"/>
      <w:r w:rsidRPr="00907617">
        <w:rPr>
          <w:rFonts w:cs="Times New Roman"/>
          <w:sz w:val="28"/>
          <w:szCs w:val="28"/>
        </w:rPr>
        <w:t xml:space="preserve"> Activity-</w:t>
      </w:r>
      <w:proofErr w:type="spellStart"/>
      <w:r w:rsidRPr="00907617">
        <w:rPr>
          <w:rFonts w:cs="Times New Roman"/>
          <w:sz w:val="28"/>
          <w:szCs w:val="28"/>
        </w:rPr>
        <w:t>диаграмму</w:t>
      </w:r>
      <w:proofErr w:type="spellEnd"/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обновлённую диаграмму классов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lastRenderedPageBreak/>
        <w:t>результаты минимум пяти граничных проверок</w:t>
      </w:r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краткий ф</w:t>
      </w:r>
      <w:r w:rsidRPr="00907617">
        <w:rPr>
          <w:rFonts w:cs="Times New Roman"/>
          <w:sz w:val="28"/>
          <w:szCs w:val="28"/>
          <w:lang w:val="ru-RU"/>
        </w:rPr>
        <w:t xml:space="preserve">айл </w:t>
      </w:r>
      <w:r w:rsidRPr="00907617">
        <w:rPr>
          <w:rFonts w:cs="Times New Roman"/>
          <w:sz w:val="28"/>
          <w:szCs w:val="28"/>
        </w:rPr>
        <w:t>DECISIONS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md</w:t>
      </w:r>
      <w:r w:rsidRPr="00907617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14. Защита работы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-диаграмме, показывает соответствующий класс на диаг</w:t>
      </w:r>
      <w:r w:rsidRPr="00907617">
        <w:rPr>
          <w:rFonts w:cs="Times New Roman"/>
          <w:sz w:val="28"/>
          <w:szCs w:val="28"/>
          <w:lang w:val="ru-RU"/>
        </w:rPr>
        <w:t>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объяснит</w:t>
      </w:r>
      <w:r w:rsidRPr="00907617">
        <w:rPr>
          <w:rFonts w:cs="Times New Roman"/>
          <w:sz w:val="28"/>
          <w:szCs w:val="28"/>
          <w:lang w:val="ru-RU"/>
        </w:rPr>
        <w:t>ь назначение двух выбранных преподавателем методов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показать обработку одного ошибочного и одного корректного входного значения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объяснить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одно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граничное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условие</w:t>
      </w:r>
      <w:proofErr w:type="spellEnd"/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внести локальное изменение требования без полного переписывания программы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повторно запустить </w:t>
      </w:r>
      <w:proofErr w:type="spellStart"/>
      <w:r w:rsidRPr="00907617">
        <w:rPr>
          <w:rFonts w:cs="Times New Roman"/>
          <w:sz w:val="28"/>
          <w:szCs w:val="28"/>
        </w:rPr>
        <w:t>Sel</w:t>
      </w:r>
      <w:r w:rsidRPr="00907617">
        <w:rPr>
          <w:rFonts w:cs="Times New Roman"/>
          <w:sz w:val="28"/>
          <w:szCs w:val="28"/>
        </w:rPr>
        <w:t>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и продемонстрировать отсутствие регрессии в уже работающей части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 xml:space="preserve">15. </w:t>
      </w:r>
      <w:proofErr w:type="spellStart"/>
      <w:r w:rsidRPr="00907617">
        <w:rPr>
          <w:rFonts w:ascii="Times New Roman" w:hAnsi="Times New Roman" w:cs="Times New Roman"/>
          <w:color w:val="auto"/>
        </w:rPr>
        <w:t>Критерии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1"/>
        <w:gridCol w:w="3454"/>
      </w:tblGrid>
      <w:tr w:rsidR="00907617" w:rsidRPr="0090761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Корректность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Структура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ответственность не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сосредоточена в одном методе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совпадают с фактической реализацией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lastRenderedPageBreak/>
              <w:t>Проверки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устойчивость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Собственные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объяснения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16. </w:t>
      </w:r>
      <w:r w:rsidRPr="00907617">
        <w:rPr>
          <w:rFonts w:ascii="Times New Roman" w:hAnsi="Times New Roman" w:cs="Times New Roman"/>
          <w:color w:val="auto"/>
          <w:lang w:val="ru-RU"/>
        </w:rPr>
        <w:t>Первоисточники для самостоятельной проверки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0">
        <w:proofErr w:type="spellStart"/>
        <w:r w:rsidRPr="00907617">
          <w:rPr>
            <w:rFonts w:cs="Times New Roman"/>
            <w:sz w:val="28"/>
            <w:szCs w:val="28"/>
            <w:u w:val="single"/>
          </w:rPr>
          <w:t>Спецификация</w:t>
        </w:r>
        <w:proofErr w:type="spellEnd"/>
        <w:r w:rsidRPr="00907617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1">
        <w:r w:rsidRPr="00907617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2">
        <w:r w:rsidRPr="00907617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3">
        <w:r w:rsidRPr="00907617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CB56D1" w:rsidRPr="0090761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0785A" w:rsidRDefault="00A0785A">
      <w:pPr>
        <w:spacing w:after="0" w:line="240" w:lineRule="auto"/>
      </w:pPr>
      <w:r>
        <w:separator/>
      </w:r>
    </w:p>
  </w:endnote>
  <w:endnote w:type="continuationSeparator" w:id="0">
    <w:p w:rsidR="00A0785A" w:rsidRDefault="00A07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0785A" w:rsidRDefault="00A0785A">
      <w:pPr>
        <w:spacing w:after="0" w:line="240" w:lineRule="auto"/>
      </w:pPr>
      <w:r>
        <w:separator/>
      </w:r>
    </w:p>
  </w:footnote>
  <w:footnote w:type="continuationSeparator" w:id="0">
    <w:p w:rsidR="00A0785A" w:rsidRDefault="00A07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07F6"/>
    <w:rsid w:val="00907617"/>
    <w:rsid w:val="00A0785A"/>
    <w:rsid w:val="00AA1D8D"/>
    <w:rsid w:val="00B47730"/>
    <w:rsid w:val="00CB0664"/>
    <w:rsid w:val="00CB56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78E7A58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07617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6D9383-DC2A-4F23-AAE2-ED6FEE5C4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2026-09-22T08:17:00Z</dcterms:created>
  <dcterms:modified xsi:type="dcterms:W3CDTF">2026-09-22T08:17:00Z</dcterms:modified>
  <cp:category/>
</cp:coreProperties>
</file>