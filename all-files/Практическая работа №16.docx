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41DE4" w:rsidRPr="00541DE4" w:rsidRDefault="00541DE4" w:rsidP="00541DE4">
      <w:pPr>
        <w:spacing w:after="0" w:line="360" w:lineRule="auto"/>
        <w:jc w:val="center"/>
        <w:rPr>
          <w:rFonts w:cs="Times New Roman"/>
          <w:b/>
          <w:spacing w:val="5"/>
          <w:kern w:val="28"/>
          <w:sz w:val="28"/>
          <w:szCs w:val="52"/>
          <w:lang w:val="ru-RU"/>
        </w:rPr>
      </w:pPr>
      <w:r w:rsidRPr="00541DE4">
        <w:rPr>
          <w:rFonts w:cs="Times New Roman"/>
          <w:b/>
          <w:spacing w:val="5"/>
          <w:kern w:val="28"/>
          <w:sz w:val="28"/>
          <w:szCs w:val="52"/>
          <w:lang w:val="ru-RU"/>
        </w:rPr>
        <w:t>Практическая работа №16</w:t>
      </w:r>
    </w:p>
    <w:p w:rsidR="00646E4C" w:rsidRPr="00541DE4" w:rsidRDefault="00541DE4" w:rsidP="00541DE4">
      <w:pPr>
        <w:spacing w:after="0" w:line="360" w:lineRule="auto"/>
        <w:jc w:val="center"/>
        <w:rPr>
          <w:lang w:val="ru-RU"/>
        </w:rPr>
      </w:pPr>
      <w:r w:rsidRPr="00541DE4">
        <w:rPr>
          <w:rFonts w:cs="Times New Roman"/>
          <w:b/>
          <w:spacing w:val="5"/>
          <w:kern w:val="28"/>
          <w:sz w:val="28"/>
          <w:szCs w:val="52"/>
          <w:lang w:val="ru-RU"/>
        </w:rPr>
        <w:t>Параллельное выполнение задач и безопасная агрегация результатов</w:t>
      </w:r>
    </w:p>
    <w:p w:rsidR="00646E4C" w:rsidRPr="00541DE4" w:rsidRDefault="009B54BA">
      <w:pPr>
        <w:spacing w:after="0" w:line="360" w:lineRule="auto"/>
        <w:ind w:firstLine="720"/>
        <w:jc w:val="both"/>
        <w:rPr>
          <w:lang w:val="ru-RU"/>
        </w:rPr>
      </w:pPr>
      <w:r w:rsidRPr="00541DE4">
        <w:rPr>
          <w:rFonts w:cs="Times New Roman"/>
          <w:sz w:val="28"/>
          <w:lang w:val="ru-RU"/>
        </w:rPr>
        <w:t xml:space="preserve">Работа является частью последовательного курса. Требования к самостоятельности увеличиваются от работы к работе. Исходный проект намеренно содержит </w:t>
      </w:r>
      <w:r w:rsidRPr="00541DE4">
        <w:rPr>
          <w:rFonts w:cs="Times New Roman"/>
          <w:sz w:val="28"/>
          <w:lang w:val="ru-RU"/>
        </w:rPr>
        <w:t>незавершённые места и отдельные спорные решения. Результат оценивается не только по факту запуска программы, но и по способности объяснить алгоритм, класс, метод, проверку входных данных и изменение требования на защите.</w:t>
      </w:r>
    </w:p>
    <w:p w:rsidR="00646E4C" w:rsidRPr="00541DE4" w:rsidRDefault="009B54BA">
      <w:pPr>
        <w:pStyle w:val="1"/>
        <w:spacing w:before="0" w:line="360" w:lineRule="auto"/>
        <w:jc w:val="both"/>
        <w:rPr>
          <w:lang w:val="ru-RU"/>
        </w:rPr>
      </w:pPr>
      <w:r w:rsidRPr="00541DE4">
        <w:rPr>
          <w:rFonts w:ascii="Times New Roman" w:eastAsia="Times New Roman" w:hAnsi="Times New Roman" w:cs="Times New Roman"/>
          <w:lang w:val="ru-RU"/>
        </w:rPr>
        <w:t>1. Цель раб</w:t>
      </w:r>
      <w:bookmarkStart w:id="0" w:name="_GoBack"/>
      <w:bookmarkEnd w:id="0"/>
      <w:r w:rsidRPr="00541DE4">
        <w:rPr>
          <w:rFonts w:ascii="Times New Roman" w:eastAsia="Times New Roman" w:hAnsi="Times New Roman" w:cs="Times New Roman"/>
          <w:lang w:val="ru-RU"/>
        </w:rPr>
        <w:t>оты</w:t>
      </w:r>
    </w:p>
    <w:p w:rsidR="00646E4C" w:rsidRPr="00541DE4" w:rsidRDefault="009B54BA">
      <w:pPr>
        <w:spacing w:after="0" w:line="360" w:lineRule="auto"/>
        <w:ind w:firstLine="720"/>
        <w:jc w:val="both"/>
        <w:rPr>
          <w:lang w:val="ru-RU"/>
        </w:rPr>
      </w:pPr>
      <w:r w:rsidRPr="00541DE4">
        <w:rPr>
          <w:rFonts w:cs="Times New Roman"/>
          <w:sz w:val="28"/>
          <w:lang w:val="ru-RU"/>
        </w:rPr>
        <w:t xml:space="preserve">Цель работы состоит </w:t>
      </w:r>
      <w:r w:rsidRPr="00541DE4">
        <w:rPr>
          <w:rFonts w:cs="Times New Roman"/>
          <w:sz w:val="28"/>
          <w:lang w:val="ru-RU"/>
        </w:rPr>
        <w:t xml:space="preserve">в закреплении конкретного набора средств </w:t>
      </w:r>
      <w:r>
        <w:rPr>
          <w:rFonts w:cs="Times New Roman"/>
          <w:sz w:val="28"/>
        </w:rPr>
        <w:t>Java</w:t>
      </w:r>
      <w:r w:rsidRPr="00541DE4">
        <w:rPr>
          <w:rFonts w:cs="Times New Roman"/>
          <w:sz w:val="28"/>
          <w:lang w:val="ru-RU"/>
        </w:rPr>
        <w:t xml:space="preserve"> на прикладной задаче и в формировании привычки связывать программный код с алгоритмической и объектной моделью. Вам нужно получить работающий результат, но при этом сохранить понятную структуру программы, корре</w:t>
      </w:r>
      <w:r w:rsidRPr="00541DE4">
        <w:rPr>
          <w:rFonts w:cs="Times New Roman"/>
          <w:sz w:val="28"/>
          <w:lang w:val="ru-RU"/>
        </w:rPr>
        <w:t xml:space="preserve">ктную обработку данных и соответствие между </w:t>
      </w:r>
      <w:r>
        <w:rPr>
          <w:rFonts w:cs="Times New Roman"/>
          <w:sz w:val="28"/>
        </w:rPr>
        <w:t>Activity</w:t>
      </w:r>
      <w:r w:rsidRPr="00541DE4">
        <w:rPr>
          <w:rFonts w:cs="Times New Roman"/>
          <w:sz w:val="28"/>
          <w:lang w:val="ru-RU"/>
        </w:rPr>
        <w:t>-диаграммой, диаграммой классов и фактической реализацией.</w:t>
      </w:r>
    </w:p>
    <w:p w:rsidR="00646E4C" w:rsidRDefault="009B54BA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2. Осваиваемые элементы Java:</w:t>
      </w:r>
    </w:p>
    <w:p w:rsidR="00646E4C" w:rsidRDefault="009B54BA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ExecutorService</w:t>
      </w:r>
    </w:p>
    <w:p w:rsidR="00646E4C" w:rsidRDefault="009B54BA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Callable и Future</w:t>
      </w:r>
    </w:p>
    <w:p w:rsidR="00646E4C" w:rsidRDefault="009B54BA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ограниченный пул потоков</w:t>
      </w:r>
    </w:p>
    <w:p w:rsidR="00646E4C" w:rsidRDefault="009B54BA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ConcurrentHashMap</w:t>
      </w:r>
    </w:p>
    <w:p w:rsidR="00646E4C" w:rsidRDefault="009B54BA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AtomicInteger</w:t>
      </w:r>
    </w:p>
    <w:p w:rsidR="00646E4C" w:rsidRDefault="009B54BA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thread safety</w:t>
      </w:r>
    </w:p>
    <w:p w:rsidR="00646E4C" w:rsidRDefault="009B54BA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разделение</w:t>
      </w:r>
      <w:r>
        <w:rPr>
          <w:rFonts w:cs="Times New Roman"/>
          <w:sz w:val="28"/>
        </w:rPr>
        <w:t xml:space="preserve"> вычисления и агрегации</w:t>
      </w:r>
    </w:p>
    <w:p w:rsidR="00646E4C" w:rsidRDefault="009B54BA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3. Предметная постановка</w:t>
      </w:r>
    </w:p>
    <w:p w:rsidR="00646E4C" w:rsidRPr="00541DE4" w:rsidRDefault="009B54BA">
      <w:pPr>
        <w:spacing w:after="0" w:line="360" w:lineRule="auto"/>
        <w:ind w:firstLine="720"/>
        <w:jc w:val="both"/>
        <w:rPr>
          <w:lang w:val="ru-RU"/>
        </w:rPr>
      </w:pPr>
      <w:r w:rsidRPr="00541DE4">
        <w:rPr>
          <w:rFonts w:cs="Times New Roman"/>
          <w:sz w:val="28"/>
          <w:lang w:val="ru-RU"/>
        </w:rPr>
        <w:t>Система должна обработать набор документов, где каждая обработка условно занимает заметное время. Последовательная версия работает корректно, но медленно. Требуется перейти к ограниченному пулу потоков, не с</w:t>
      </w:r>
      <w:r w:rsidRPr="00541DE4">
        <w:rPr>
          <w:rFonts w:cs="Times New Roman"/>
          <w:sz w:val="28"/>
          <w:lang w:val="ru-RU"/>
        </w:rPr>
        <w:t xml:space="preserve">оздавая новый </w:t>
      </w:r>
      <w:r>
        <w:rPr>
          <w:rFonts w:cs="Times New Roman"/>
          <w:sz w:val="28"/>
        </w:rPr>
        <w:t>Thread</w:t>
      </w:r>
      <w:r w:rsidRPr="00541DE4">
        <w:rPr>
          <w:rFonts w:cs="Times New Roman"/>
          <w:sz w:val="28"/>
          <w:lang w:val="ru-RU"/>
        </w:rPr>
        <w:t xml:space="preserve"> для каждого документа. Результат должен оставаться детерминированным по количеству успешных и ошибочных документов, даже если порядок завершения задач меняется.</w:t>
      </w:r>
    </w:p>
    <w:p w:rsidR="00646E4C" w:rsidRDefault="009B54BA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lastRenderedPageBreak/>
        <w:t>4. Обязательные правила:</w:t>
      </w:r>
    </w:p>
    <w:p w:rsidR="00646E4C" w:rsidRPr="00541DE4" w:rsidRDefault="009B54BA">
      <w:pPr>
        <w:pStyle w:val="a0"/>
        <w:spacing w:after="0" w:line="360" w:lineRule="auto"/>
        <w:ind w:left="720"/>
        <w:jc w:val="both"/>
        <w:rPr>
          <w:lang w:val="ru-RU"/>
        </w:rPr>
      </w:pPr>
      <w:r w:rsidRPr="00541DE4">
        <w:rPr>
          <w:rFonts w:cs="Times New Roman"/>
          <w:sz w:val="28"/>
          <w:lang w:val="ru-RU"/>
        </w:rPr>
        <w:t>Размер пула задаётся параметром от 1 до 8.</w:t>
      </w:r>
    </w:p>
    <w:p w:rsidR="00646E4C" w:rsidRPr="00541DE4" w:rsidRDefault="009B54BA">
      <w:pPr>
        <w:pStyle w:val="a0"/>
        <w:spacing w:after="0" w:line="360" w:lineRule="auto"/>
        <w:ind w:left="720"/>
        <w:jc w:val="both"/>
        <w:rPr>
          <w:lang w:val="ru-RU"/>
        </w:rPr>
      </w:pPr>
      <w:r w:rsidRPr="00541DE4">
        <w:rPr>
          <w:rFonts w:cs="Times New Roman"/>
          <w:sz w:val="28"/>
          <w:lang w:val="ru-RU"/>
        </w:rPr>
        <w:t>Один д</w:t>
      </w:r>
      <w:r w:rsidRPr="00541DE4">
        <w:rPr>
          <w:rFonts w:cs="Times New Roman"/>
          <w:sz w:val="28"/>
          <w:lang w:val="ru-RU"/>
        </w:rPr>
        <w:t xml:space="preserve">окумент обрабатывается одной задачей </w:t>
      </w:r>
      <w:r>
        <w:rPr>
          <w:rFonts w:cs="Times New Roman"/>
          <w:sz w:val="28"/>
        </w:rPr>
        <w:t>Callable</w:t>
      </w:r>
      <w:r w:rsidRPr="00541DE4">
        <w:rPr>
          <w:rFonts w:cs="Times New Roman"/>
          <w:sz w:val="28"/>
          <w:lang w:val="ru-RU"/>
        </w:rPr>
        <w:t>.</w:t>
      </w:r>
    </w:p>
    <w:p w:rsidR="00646E4C" w:rsidRPr="00541DE4" w:rsidRDefault="009B54BA">
      <w:pPr>
        <w:pStyle w:val="a0"/>
        <w:spacing w:after="0" w:line="360" w:lineRule="auto"/>
        <w:ind w:left="720"/>
        <w:jc w:val="both"/>
        <w:rPr>
          <w:lang w:val="ru-RU"/>
        </w:rPr>
      </w:pPr>
      <w:r w:rsidRPr="00541DE4">
        <w:rPr>
          <w:rFonts w:cs="Times New Roman"/>
          <w:sz w:val="28"/>
          <w:lang w:val="ru-RU"/>
        </w:rPr>
        <w:t>Ошибка отдельной задачи не должна отменять остальные задачи.</w:t>
      </w:r>
    </w:p>
    <w:p w:rsidR="00646E4C" w:rsidRPr="00541DE4" w:rsidRDefault="009B54BA">
      <w:pPr>
        <w:pStyle w:val="a0"/>
        <w:spacing w:after="0" w:line="360" w:lineRule="auto"/>
        <w:ind w:left="720"/>
        <w:jc w:val="both"/>
        <w:rPr>
          <w:lang w:val="ru-RU"/>
        </w:rPr>
      </w:pPr>
      <w:r w:rsidRPr="00541DE4">
        <w:rPr>
          <w:rFonts w:cs="Times New Roman"/>
          <w:sz w:val="28"/>
          <w:lang w:val="ru-RU"/>
        </w:rPr>
        <w:t xml:space="preserve">Общий счётчик не должен обновляться небезопасной операцией </w:t>
      </w:r>
      <w:r>
        <w:rPr>
          <w:rFonts w:cs="Times New Roman"/>
          <w:sz w:val="28"/>
        </w:rPr>
        <w:t>count</w:t>
      </w:r>
      <w:r w:rsidRPr="00541DE4">
        <w:rPr>
          <w:rFonts w:cs="Times New Roman"/>
          <w:sz w:val="28"/>
          <w:lang w:val="ru-RU"/>
        </w:rPr>
        <w:t>++.</w:t>
      </w:r>
    </w:p>
    <w:p w:rsidR="00646E4C" w:rsidRPr="00541DE4" w:rsidRDefault="009B54BA">
      <w:pPr>
        <w:pStyle w:val="a0"/>
        <w:spacing w:after="0" w:line="360" w:lineRule="auto"/>
        <w:ind w:left="720"/>
        <w:jc w:val="both"/>
        <w:rPr>
          <w:lang w:val="ru-RU"/>
        </w:rPr>
      </w:pPr>
      <w:proofErr w:type="spellStart"/>
      <w:r>
        <w:rPr>
          <w:rFonts w:cs="Times New Roman"/>
          <w:sz w:val="28"/>
        </w:rPr>
        <w:t>ExecutorService</w:t>
      </w:r>
      <w:proofErr w:type="spellEnd"/>
      <w:r w:rsidRPr="00541DE4">
        <w:rPr>
          <w:rFonts w:cs="Times New Roman"/>
          <w:sz w:val="28"/>
          <w:lang w:val="ru-RU"/>
        </w:rPr>
        <w:t xml:space="preserve"> обязательно закрывается после завершения.</w:t>
      </w:r>
    </w:p>
    <w:p w:rsidR="00646E4C" w:rsidRPr="00541DE4" w:rsidRDefault="009B54BA">
      <w:pPr>
        <w:pStyle w:val="1"/>
        <w:spacing w:before="0" w:line="360" w:lineRule="auto"/>
        <w:jc w:val="both"/>
        <w:rPr>
          <w:lang w:val="ru-RU"/>
        </w:rPr>
      </w:pPr>
      <w:r w:rsidRPr="00541DE4">
        <w:rPr>
          <w:rFonts w:ascii="Times New Roman" w:eastAsia="Times New Roman" w:hAnsi="Times New Roman" w:cs="Times New Roman"/>
          <w:lang w:val="ru-RU"/>
        </w:rPr>
        <w:t xml:space="preserve">5. </w:t>
      </w:r>
      <w:r>
        <w:rPr>
          <w:rFonts w:ascii="Times New Roman" w:eastAsia="Times New Roman" w:hAnsi="Times New Roman" w:cs="Times New Roman"/>
        </w:rPr>
        <w:t>Activity</w:t>
      </w:r>
      <w:r w:rsidRPr="00541DE4">
        <w:rPr>
          <w:rFonts w:ascii="Times New Roman" w:eastAsia="Times New Roman" w:hAnsi="Times New Roman" w:cs="Times New Roman"/>
          <w:lang w:val="ru-RU"/>
        </w:rPr>
        <w:t>-диаграмма</w:t>
      </w:r>
    </w:p>
    <w:p w:rsidR="00646E4C" w:rsidRPr="00541DE4" w:rsidRDefault="009B54BA">
      <w:pPr>
        <w:spacing w:after="0" w:line="360" w:lineRule="auto"/>
        <w:ind w:firstLine="720"/>
        <w:jc w:val="both"/>
        <w:rPr>
          <w:lang w:val="ru-RU"/>
        </w:rPr>
      </w:pPr>
      <w:r w:rsidRPr="00541DE4">
        <w:rPr>
          <w:rFonts w:cs="Times New Roman"/>
          <w:sz w:val="28"/>
          <w:lang w:val="ru-RU"/>
        </w:rPr>
        <w:t xml:space="preserve">На рисунке дан каркас алгоритма. Красные блоки </w:t>
      </w:r>
      <w:r>
        <w:rPr>
          <w:rFonts w:cs="Times New Roman"/>
          <w:sz w:val="28"/>
        </w:rPr>
        <w:t>TODO</w:t>
      </w:r>
      <w:r w:rsidRPr="00541DE4">
        <w:rPr>
          <w:rFonts w:cs="Times New Roman"/>
          <w:sz w:val="28"/>
          <w:lang w:val="ru-RU"/>
        </w:rPr>
        <w:t xml:space="preserve"> намеренно оставлены неполными. Вам нужно сформулировать действие точнее и после завершения кода проверить, что последовательность ветвлений совпадает с реализацией. Формулировка на диаг</w:t>
      </w:r>
      <w:r w:rsidRPr="00541DE4">
        <w:rPr>
          <w:rFonts w:cs="Times New Roman"/>
          <w:sz w:val="28"/>
          <w:lang w:val="ru-RU"/>
        </w:rPr>
        <w:t>рамме должна отражать конкретную проверку или преобразование, а не общее выражение вроде «обработать данные».</w:t>
      </w:r>
    </w:p>
    <w:p w:rsidR="00646E4C" w:rsidRDefault="009B54BA">
      <w:pPr>
        <w:spacing w:after="0" w:line="360" w:lineRule="auto"/>
        <w:jc w:val="center"/>
      </w:pPr>
      <w:r>
        <w:rPr>
          <w:rFonts w:cs="Times New Roman"/>
          <w:noProof/>
          <w:sz w:val="28"/>
        </w:rPr>
        <w:drawing>
          <wp:inline distT="0" distB="0" distL="0" distR="0">
            <wp:extent cx="4937760" cy="37645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parti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764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E4C" w:rsidRPr="00541DE4" w:rsidRDefault="009B54BA">
      <w:pPr>
        <w:spacing w:after="0" w:line="360" w:lineRule="auto"/>
        <w:jc w:val="center"/>
        <w:rPr>
          <w:lang w:val="ru-RU"/>
        </w:rPr>
      </w:pPr>
      <w:r w:rsidRPr="00541DE4">
        <w:rPr>
          <w:rFonts w:cs="Times New Roman"/>
          <w:sz w:val="28"/>
          <w:lang w:val="ru-RU"/>
        </w:rPr>
        <w:t xml:space="preserve">Рисунок 1 — </w:t>
      </w:r>
      <w:r>
        <w:rPr>
          <w:rFonts w:cs="Times New Roman"/>
          <w:sz w:val="28"/>
        </w:rPr>
        <w:t>Activity</w:t>
      </w:r>
      <w:r w:rsidRPr="00541DE4">
        <w:rPr>
          <w:rFonts w:cs="Times New Roman"/>
          <w:sz w:val="28"/>
          <w:lang w:val="ru-RU"/>
        </w:rPr>
        <w:t>-диаграмма</w:t>
      </w:r>
    </w:p>
    <w:p w:rsidR="00646E4C" w:rsidRPr="00541DE4" w:rsidRDefault="009B54BA">
      <w:pPr>
        <w:pStyle w:val="1"/>
        <w:spacing w:before="0" w:line="360" w:lineRule="auto"/>
        <w:jc w:val="both"/>
        <w:rPr>
          <w:lang w:val="ru-RU"/>
        </w:rPr>
      </w:pPr>
      <w:r w:rsidRPr="00541DE4">
        <w:rPr>
          <w:rFonts w:ascii="Times New Roman" w:eastAsia="Times New Roman" w:hAnsi="Times New Roman" w:cs="Times New Roman"/>
          <w:lang w:val="ru-RU"/>
        </w:rPr>
        <w:t>6. Диаграмма классов</w:t>
      </w:r>
    </w:p>
    <w:p w:rsidR="00646E4C" w:rsidRPr="00541DE4" w:rsidRDefault="009B54BA">
      <w:pPr>
        <w:spacing w:after="0" w:line="360" w:lineRule="auto"/>
        <w:ind w:firstLine="720"/>
        <w:jc w:val="both"/>
        <w:rPr>
          <w:lang w:val="ru-RU"/>
        </w:rPr>
      </w:pPr>
      <w:r w:rsidRPr="00541DE4">
        <w:rPr>
          <w:rFonts w:cs="Times New Roman"/>
          <w:sz w:val="28"/>
          <w:lang w:val="ru-RU"/>
        </w:rPr>
        <w:t xml:space="preserve">Диаграмма классов задаёт ожидаемую структуру решения. Элементы с пометкой </w:t>
      </w:r>
      <w:r>
        <w:rPr>
          <w:rFonts w:cs="Times New Roman"/>
          <w:sz w:val="28"/>
        </w:rPr>
        <w:t>TODO</w:t>
      </w:r>
      <w:r w:rsidRPr="00541DE4">
        <w:rPr>
          <w:rFonts w:cs="Times New Roman"/>
          <w:sz w:val="28"/>
          <w:lang w:val="ru-RU"/>
        </w:rPr>
        <w:t xml:space="preserve"> необходимо до</w:t>
      </w:r>
      <w:r w:rsidRPr="00541DE4">
        <w:rPr>
          <w:rFonts w:cs="Times New Roman"/>
          <w:sz w:val="28"/>
          <w:lang w:val="ru-RU"/>
        </w:rPr>
        <w:t xml:space="preserve">вести до состояния, соответствующего итоговому коду. Если в процессе выполнения студент обоснованно изменяет состав классов или </w:t>
      </w:r>
      <w:r w:rsidRPr="00541DE4">
        <w:rPr>
          <w:rFonts w:cs="Times New Roman"/>
          <w:sz w:val="28"/>
          <w:lang w:val="ru-RU"/>
        </w:rPr>
        <w:lastRenderedPageBreak/>
        <w:t>зависимостей, итоговая диаграмма должна быть обновлена. Наличие класса на рисунке, которого нет в проекте, и наличие существенно</w:t>
      </w:r>
      <w:r w:rsidRPr="00541DE4">
        <w:rPr>
          <w:rFonts w:cs="Times New Roman"/>
          <w:sz w:val="28"/>
          <w:lang w:val="ru-RU"/>
        </w:rPr>
        <w:t>го класса в проекте, отсутствующего на диаграмме, считается несогласованностью.</w:t>
      </w:r>
    </w:p>
    <w:p w:rsidR="00646E4C" w:rsidRDefault="009B54BA">
      <w:pPr>
        <w:spacing w:after="0" w:line="360" w:lineRule="auto"/>
        <w:jc w:val="center"/>
      </w:pPr>
      <w:r>
        <w:rPr>
          <w:rFonts w:cs="Times New Roman"/>
          <w:noProof/>
          <w:sz w:val="28"/>
        </w:rPr>
        <w:drawing>
          <wp:inline distT="0" distB="0" distL="0" distR="0">
            <wp:extent cx="5029200" cy="28524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par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2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E4C" w:rsidRPr="00541DE4" w:rsidRDefault="009B54BA">
      <w:pPr>
        <w:spacing w:after="0" w:line="360" w:lineRule="auto"/>
        <w:jc w:val="center"/>
        <w:rPr>
          <w:lang w:val="ru-RU"/>
        </w:rPr>
      </w:pPr>
      <w:r w:rsidRPr="00541DE4">
        <w:rPr>
          <w:rFonts w:cs="Times New Roman"/>
          <w:sz w:val="28"/>
          <w:lang w:val="ru-RU"/>
        </w:rPr>
        <w:t>Рисунок 2 — Неполная диаграмма классов</w:t>
      </w:r>
    </w:p>
    <w:p w:rsidR="00646E4C" w:rsidRPr="00541DE4" w:rsidRDefault="009B54BA">
      <w:pPr>
        <w:pStyle w:val="1"/>
        <w:spacing w:before="0" w:line="360" w:lineRule="auto"/>
        <w:jc w:val="both"/>
        <w:rPr>
          <w:lang w:val="ru-RU"/>
        </w:rPr>
      </w:pPr>
      <w:r w:rsidRPr="00541DE4">
        <w:rPr>
          <w:rFonts w:ascii="Times New Roman" w:eastAsia="Times New Roman" w:hAnsi="Times New Roman" w:cs="Times New Roman"/>
          <w:lang w:val="ru-RU"/>
        </w:rPr>
        <w:t>7. Исходный проект</w:t>
      </w:r>
    </w:p>
    <w:p w:rsidR="00646E4C" w:rsidRPr="00541DE4" w:rsidRDefault="009B54BA">
      <w:pPr>
        <w:spacing w:after="0" w:line="360" w:lineRule="auto"/>
        <w:ind w:firstLine="720"/>
        <w:jc w:val="both"/>
        <w:rPr>
          <w:lang w:val="ru-RU"/>
        </w:rPr>
      </w:pPr>
      <w:r w:rsidRPr="00541DE4">
        <w:rPr>
          <w:rFonts w:cs="Times New Roman"/>
          <w:sz w:val="28"/>
          <w:lang w:val="ru-RU"/>
        </w:rPr>
        <w:t xml:space="preserve">В каталоге </w:t>
      </w:r>
      <w:r>
        <w:rPr>
          <w:rFonts w:cs="Times New Roman"/>
          <w:sz w:val="28"/>
        </w:rPr>
        <w:t>starter</w:t>
      </w:r>
      <w:r w:rsidRPr="00541DE4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project</w:t>
      </w:r>
      <w:r w:rsidRPr="00541DE4">
        <w:rPr>
          <w:rFonts w:cs="Times New Roman"/>
          <w:sz w:val="28"/>
          <w:lang w:val="ru-RU"/>
        </w:rPr>
        <w:t xml:space="preserve"> находится компилируемый, но незавершённый </w:t>
      </w:r>
      <w:r>
        <w:rPr>
          <w:rFonts w:cs="Times New Roman"/>
          <w:sz w:val="28"/>
        </w:rPr>
        <w:t>Java</w:t>
      </w:r>
      <w:r w:rsidRPr="00541DE4">
        <w:rPr>
          <w:rFonts w:cs="Times New Roman"/>
          <w:sz w:val="28"/>
          <w:lang w:val="ru-RU"/>
        </w:rPr>
        <w:t xml:space="preserve">-проект. </w:t>
      </w:r>
      <w:r>
        <w:rPr>
          <w:rFonts w:cs="Times New Roman"/>
          <w:sz w:val="28"/>
        </w:rPr>
        <w:t>TODO</w:t>
      </w:r>
      <w:r w:rsidRPr="00541DE4">
        <w:rPr>
          <w:rFonts w:cs="Times New Roman"/>
          <w:sz w:val="28"/>
          <w:lang w:val="ru-RU"/>
        </w:rPr>
        <w:t xml:space="preserve"> в исходном коде являются част</w:t>
      </w:r>
      <w:r w:rsidRPr="00541DE4">
        <w:rPr>
          <w:rFonts w:cs="Times New Roman"/>
          <w:sz w:val="28"/>
          <w:lang w:val="ru-RU"/>
        </w:rPr>
        <w:t xml:space="preserve">ью задания. Не требуется сохранять </w:t>
      </w:r>
      <w:r>
        <w:rPr>
          <w:rFonts w:cs="Times New Roman"/>
          <w:sz w:val="28"/>
        </w:rPr>
        <w:t>TODO</w:t>
      </w:r>
      <w:r w:rsidRPr="00541DE4">
        <w:rPr>
          <w:rFonts w:cs="Times New Roman"/>
          <w:sz w:val="28"/>
          <w:lang w:val="ru-RU"/>
        </w:rPr>
        <w:t xml:space="preserve"> в итоговой версии. Допускается добавление </w:t>
      </w:r>
      <w:r>
        <w:rPr>
          <w:rFonts w:cs="Times New Roman"/>
          <w:sz w:val="28"/>
        </w:rPr>
        <w:t>private</w:t>
      </w:r>
      <w:r w:rsidRPr="00541DE4">
        <w:rPr>
          <w:rFonts w:cs="Times New Roman"/>
          <w:sz w:val="28"/>
          <w:lang w:val="ru-RU"/>
        </w:rPr>
        <w:t xml:space="preserve"> методов и небольших вспомогательных типов, если это делает решение понятнее. Удалять </w:t>
      </w:r>
      <w:proofErr w:type="spellStart"/>
      <w:r>
        <w:rPr>
          <w:rFonts w:cs="Times New Roman"/>
          <w:sz w:val="28"/>
        </w:rPr>
        <w:t>SelfCheck</w:t>
      </w:r>
      <w:proofErr w:type="spellEnd"/>
      <w:r w:rsidRPr="00541DE4">
        <w:rPr>
          <w:rFonts w:cs="Times New Roman"/>
          <w:sz w:val="28"/>
          <w:lang w:val="ru-RU"/>
        </w:rPr>
        <w:t xml:space="preserve"> до завершения работы нельзя.</w:t>
      </w:r>
    </w:p>
    <w:p w:rsidR="00646E4C" w:rsidRPr="00541DE4" w:rsidRDefault="009B54BA">
      <w:pPr>
        <w:spacing w:after="0" w:line="360" w:lineRule="auto"/>
        <w:ind w:firstLine="720"/>
        <w:jc w:val="both"/>
        <w:rPr>
          <w:lang w:val="ru-RU"/>
        </w:rPr>
      </w:pPr>
      <w:r w:rsidRPr="00541DE4">
        <w:rPr>
          <w:rFonts w:cs="Times New Roman"/>
          <w:sz w:val="28"/>
          <w:lang w:val="ru-RU"/>
        </w:rPr>
        <w:t>Начиная с данной работы, решение рассматри</w:t>
      </w:r>
      <w:r w:rsidRPr="00541DE4">
        <w:rPr>
          <w:rFonts w:cs="Times New Roman"/>
          <w:sz w:val="28"/>
          <w:lang w:val="ru-RU"/>
        </w:rPr>
        <w:t xml:space="preserve">вается как полноценное приложение. Логика не должна целиком находиться в </w:t>
      </w:r>
      <w:r>
        <w:rPr>
          <w:rFonts w:cs="Times New Roman"/>
          <w:sz w:val="28"/>
        </w:rPr>
        <w:t>main</w:t>
      </w:r>
      <w:r w:rsidRPr="00541DE4">
        <w:rPr>
          <w:rFonts w:cs="Times New Roman"/>
          <w:sz w:val="28"/>
          <w:lang w:val="ru-RU"/>
        </w:rPr>
        <w:t>. Предметные данные, правила и координация сценариев должны быть распределены по соответствующим классам.</w:t>
      </w:r>
    </w:p>
    <w:p w:rsidR="00646E4C" w:rsidRPr="00541DE4" w:rsidRDefault="009B54BA">
      <w:pPr>
        <w:pStyle w:val="1"/>
        <w:spacing w:before="0" w:line="360" w:lineRule="auto"/>
        <w:jc w:val="both"/>
        <w:rPr>
          <w:lang w:val="ru-RU"/>
        </w:rPr>
      </w:pPr>
      <w:r w:rsidRPr="00541DE4">
        <w:rPr>
          <w:rFonts w:ascii="Times New Roman" w:eastAsia="Times New Roman" w:hAnsi="Times New Roman" w:cs="Times New Roman"/>
          <w:lang w:val="ru-RU"/>
        </w:rPr>
        <w:t>8. Последовательность выполнения</w:t>
      </w:r>
    </w:p>
    <w:p w:rsidR="00646E4C" w:rsidRPr="00541DE4" w:rsidRDefault="009B54BA">
      <w:pPr>
        <w:spacing w:after="0" w:line="360" w:lineRule="auto"/>
        <w:ind w:firstLine="720"/>
        <w:jc w:val="both"/>
        <w:rPr>
          <w:lang w:val="ru-RU"/>
        </w:rPr>
      </w:pPr>
      <w:r w:rsidRPr="00541DE4">
        <w:rPr>
          <w:rFonts w:cs="Times New Roman"/>
          <w:sz w:val="28"/>
          <w:lang w:val="ru-RU"/>
        </w:rPr>
        <w:t xml:space="preserve">1. Заменить последовательный цикл на </w:t>
      </w:r>
      <w:proofErr w:type="spellStart"/>
      <w:r>
        <w:rPr>
          <w:rFonts w:cs="Times New Roman"/>
          <w:sz w:val="28"/>
        </w:rPr>
        <w:t>Exe</w:t>
      </w:r>
      <w:r>
        <w:rPr>
          <w:rFonts w:cs="Times New Roman"/>
          <w:sz w:val="28"/>
        </w:rPr>
        <w:t>cutorService</w:t>
      </w:r>
      <w:proofErr w:type="spellEnd"/>
      <w:r w:rsidRPr="00541DE4">
        <w:rPr>
          <w:rFonts w:cs="Times New Roman"/>
          <w:sz w:val="28"/>
          <w:lang w:val="ru-RU"/>
        </w:rPr>
        <w:t xml:space="preserve"> фиксированного размера.</w:t>
      </w:r>
    </w:p>
    <w:p w:rsidR="00646E4C" w:rsidRPr="00541DE4" w:rsidRDefault="009B54BA">
      <w:pPr>
        <w:spacing w:after="0" w:line="360" w:lineRule="auto"/>
        <w:ind w:firstLine="720"/>
        <w:jc w:val="both"/>
        <w:rPr>
          <w:lang w:val="ru-RU"/>
        </w:rPr>
      </w:pPr>
      <w:r w:rsidRPr="00541DE4">
        <w:rPr>
          <w:rFonts w:cs="Times New Roman"/>
          <w:sz w:val="28"/>
          <w:lang w:val="ru-RU"/>
        </w:rPr>
        <w:t xml:space="preserve">2. Реализовать задачи </w:t>
      </w:r>
      <w:r>
        <w:rPr>
          <w:rFonts w:cs="Times New Roman"/>
          <w:sz w:val="28"/>
        </w:rPr>
        <w:t>Callable</w:t>
      </w:r>
      <w:r w:rsidRPr="00541DE4">
        <w:rPr>
          <w:rFonts w:cs="Times New Roman"/>
          <w:sz w:val="28"/>
          <w:lang w:val="ru-RU"/>
        </w:rPr>
        <w:t xml:space="preserve"> и сбор </w:t>
      </w:r>
      <w:r>
        <w:rPr>
          <w:rFonts w:cs="Times New Roman"/>
          <w:sz w:val="28"/>
        </w:rPr>
        <w:t>Future</w:t>
      </w:r>
      <w:r w:rsidRPr="00541DE4">
        <w:rPr>
          <w:rFonts w:cs="Times New Roman"/>
          <w:sz w:val="28"/>
          <w:lang w:val="ru-RU"/>
        </w:rPr>
        <w:t>.</w:t>
      </w:r>
    </w:p>
    <w:p w:rsidR="00646E4C" w:rsidRPr="00541DE4" w:rsidRDefault="009B54BA">
      <w:pPr>
        <w:spacing w:after="0" w:line="360" w:lineRule="auto"/>
        <w:ind w:firstLine="720"/>
        <w:jc w:val="both"/>
        <w:rPr>
          <w:lang w:val="ru-RU"/>
        </w:rPr>
      </w:pPr>
      <w:r w:rsidRPr="00541DE4">
        <w:rPr>
          <w:rFonts w:cs="Times New Roman"/>
          <w:sz w:val="28"/>
          <w:lang w:val="ru-RU"/>
        </w:rPr>
        <w:t>3. Локализовать исключение отдельного документа.</w:t>
      </w:r>
    </w:p>
    <w:p w:rsidR="00646E4C" w:rsidRPr="00541DE4" w:rsidRDefault="009B54BA">
      <w:pPr>
        <w:spacing w:after="0" w:line="360" w:lineRule="auto"/>
        <w:ind w:firstLine="720"/>
        <w:jc w:val="both"/>
        <w:rPr>
          <w:lang w:val="ru-RU"/>
        </w:rPr>
      </w:pPr>
      <w:r w:rsidRPr="00541DE4">
        <w:rPr>
          <w:rFonts w:cs="Times New Roman"/>
          <w:sz w:val="28"/>
          <w:lang w:val="ru-RU"/>
        </w:rPr>
        <w:t xml:space="preserve">4. Использовать </w:t>
      </w:r>
      <w:proofErr w:type="spellStart"/>
      <w:r w:rsidRPr="00541DE4">
        <w:rPr>
          <w:rFonts w:cs="Times New Roman"/>
          <w:sz w:val="28"/>
          <w:lang w:val="ru-RU"/>
        </w:rPr>
        <w:t>потокобезопасные</w:t>
      </w:r>
      <w:proofErr w:type="spellEnd"/>
      <w:r w:rsidRPr="00541DE4">
        <w:rPr>
          <w:rFonts w:cs="Times New Roman"/>
          <w:sz w:val="28"/>
          <w:lang w:val="ru-RU"/>
        </w:rPr>
        <w:t xml:space="preserve"> средства для общих агрегатов.</w:t>
      </w:r>
    </w:p>
    <w:p w:rsidR="00646E4C" w:rsidRPr="00541DE4" w:rsidRDefault="009B54BA">
      <w:pPr>
        <w:spacing w:after="0" w:line="360" w:lineRule="auto"/>
        <w:ind w:firstLine="720"/>
        <w:jc w:val="both"/>
        <w:rPr>
          <w:lang w:val="ru-RU"/>
        </w:rPr>
      </w:pPr>
      <w:r w:rsidRPr="00541DE4">
        <w:rPr>
          <w:rFonts w:cs="Times New Roman"/>
          <w:sz w:val="28"/>
          <w:lang w:val="ru-RU"/>
        </w:rPr>
        <w:lastRenderedPageBreak/>
        <w:t xml:space="preserve">5. Гарантированно вызвать </w:t>
      </w:r>
      <w:r>
        <w:rPr>
          <w:rFonts w:cs="Times New Roman"/>
          <w:sz w:val="28"/>
        </w:rPr>
        <w:t>shutdown</w:t>
      </w:r>
      <w:r w:rsidRPr="00541DE4">
        <w:rPr>
          <w:rFonts w:cs="Times New Roman"/>
          <w:sz w:val="28"/>
          <w:lang w:val="ru-RU"/>
        </w:rPr>
        <w:t>.</w:t>
      </w:r>
    </w:p>
    <w:p w:rsidR="00646E4C" w:rsidRPr="00541DE4" w:rsidRDefault="009B54BA">
      <w:pPr>
        <w:spacing w:after="0" w:line="360" w:lineRule="auto"/>
        <w:ind w:firstLine="720"/>
        <w:jc w:val="both"/>
        <w:rPr>
          <w:lang w:val="ru-RU"/>
        </w:rPr>
      </w:pPr>
      <w:r w:rsidRPr="00541DE4">
        <w:rPr>
          <w:rFonts w:cs="Times New Roman"/>
          <w:sz w:val="28"/>
          <w:lang w:val="ru-RU"/>
        </w:rPr>
        <w:t>6. Сравнить время последо</w:t>
      </w:r>
      <w:r w:rsidRPr="00541DE4">
        <w:rPr>
          <w:rFonts w:cs="Times New Roman"/>
          <w:sz w:val="28"/>
          <w:lang w:val="ru-RU"/>
        </w:rPr>
        <w:t>вательного и параллельного режима на тестовом наборе, не делая вывод о точном ускорении как о гарантии.</w:t>
      </w:r>
    </w:p>
    <w:p w:rsidR="00646E4C" w:rsidRPr="00541DE4" w:rsidRDefault="009B54BA">
      <w:pPr>
        <w:pStyle w:val="1"/>
        <w:spacing w:before="0" w:line="360" w:lineRule="auto"/>
        <w:jc w:val="both"/>
        <w:rPr>
          <w:lang w:val="ru-RU"/>
        </w:rPr>
      </w:pPr>
      <w:r w:rsidRPr="00541DE4">
        <w:rPr>
          <w:rFonts w:ascii="Times New Roman" w:eastAsia="Times New Roman" w:hAnsi="Times New Roman" w:cs="Times New Roman"/>
          <w:lang w:val="ru-RU"/>
        </w:rPr>
        <w:t>9. Фрагмент, который необходимо проанализировать</w:t>
      </w:r>
    </w:p>
    <w:p w:rsidR="00646E4C" w:rsidRPr="00541DE4" w:rsidRDefault="009B54BA">
      <w:pPr>
        <w:spacing w:after="0" w:line="360" w:lineRule="auto"/>
        <w:ind w:firstLine="720"/>
        <w:jc w:val="both"/>
        <w:rPr>
          <w:lang w:val="ru-RU"/>
        </w:rPr>
      </w:pPr>
      <w:r w:rsidRPr="00541DE4">
        <w:rPr>
          <w:rFonts w:cs="Times New Roman"/>
          <w:sz w:val="28"/>
          <w:lang w:val="ru-RU"/>
        </w:rPr>
        <w:t>Ниже приведён короткий фрагмент, который выглядит правдоподобно, но нарушает правило текущей работы. Не</w:t>
      </w:r>
      <w:r w:rsidRPr="00541DE4">
        <w:rPr>
          <w:rFonts w:cs="Times New Roman"/>
          <w:sz w:val="28"/>
          <w:lang w:val="ru-RU"/>
        </w:rPr>
        <w:t>обходимо объяснить проблему и показать исправленный подход в своём проекте или отчёте.</w:t>
      </w:r>
    </w:p>
    <w:p w:rsidR="00646E4C" w:rsidRPr="00541DE4" w:rsidRDefault="009B54BA">
      <w:pPr>
        <w:pStyle w:val="CodeTNR"/>
        <w:spacing w:after="0" w:line="360" w:lineRule="auto"/>
        <w:jc w:val="both"/>
        <w:rPr>
          <w:lang w:val="ru-RU"/>
        </w:rPr>
      </w:pPr>
      <w:r>
        <w:rPr>
          <w:rFonts w:cs="Times New Roman"/>
        </w:rPr>
        <w:t>for</w:t>
      </w:r>
      <w:r w:rsidRPr="00541DE4">
        <w:rPr>
          <w:rFonts w:cs="Times New Roman"/>
          <w:lang w:val="ru-RU"/>
        </w:rPr>
        <w:t xml:space="preserve"> (</w:t>
      </w:r>
      <w:r>
        <w:rPr>
          <w:rFonts w:cs="Times New Roman"/>
        </w:rPr>
        <w:t>Document</w:t>
      </w:r>
      <w:r w:rsidRPr="00541DE4">
        <w:rPr>
          <w:rFonts w:cs="Times New Roman"/>
          <w:lang w:val="ru-RU"/>
        </w:rPr>
        <w:t xml:space="preserve"> </w:t>
      </w:r>
      <w:r>
        <w:rPr>
          <w:rFonts w:cs="Times New Roman"/>
        </w:rPr>
        <w:t>d</w:t>
      </w:r>
      <w:r w:rsidRPr="00541DE4">
        <w:rPr>
          <w:rFonts w:cs="Times New Roman"/>
          <w:lang w:val="ru-RU"/>
        </w:rPr>
        <w:t xml:space="preserve"> : </w:t>
      </w:r>
      <w:r>
        <w:rPr>
          <w:rFonts w:cs="Times New Roman"/>
        </w:rPr>
        <w:t>docs</w:t>
      </w:r>
      <w:r w:rsidRPr="00541DE4">
        <w:rPr>
          <w:rFonts w:cs="Times New Roman"/>
          <w:lang w:val="ru-RU"/>
        </w:rPr>
        <w:t xml:space="preserve">) { </w:t>
      </w:r>
      <w:r>
        <w:rPr>
          <w:rFonts w:cs="Times New Roman"/>
        </w:rPr>
        <w:t>new</w:t>
      </w:r>
      <w:r w:rsidRPr="00541DE4">
        <w:rPr>
          <w:rFonts w:cs="Times New Roman"/>
          <w:lang w:val="ru-RU"/>
        </w:rPr>
        <w:t xml:space="preserve"> </w:t>
      </w:r>
      <w:r>
        <w:rPr>
          <w:rFonts w:cs="Times New Roman"/>
        </w:rPr>
        <w:t>Thread</w:t>
      </w:r>
      <w:r w:rsidRPr="00541DE4">
        <w:rPr>
          <w:rFonts w:cs="Times New Roman"/>
          <w:lang w:val="ru-RU"/>
        </w:rPr>
        <w:t xml:space="preserve">(() -&gt; </w:t>
      </w:r>
      <w:r>
        <w:rPr>
          <w:rFonts w:cs="Times New Roman"/>
        </w:rPr>
        <w:t>process</w:t>
      </w:r>
      <w:r w:rsidRPr="00541DE4">
        <w:rPr>
          <w:rFonts w:cs="Times New Roman"/>
          <w:lang w:val="ru-RU"/>
        </w:rPr>
        <w:t>(</w:t>
      </w:r>
      <w:r>
        <w:rPr>
          <w:rFonts w:cs="Times New Roman"/>
        </w:rPr>
        <w:t>d</w:t>
      </w:r>
      <w:r w:rsidRPr="00541DE4">
        <w:rPr>
          <w:rFonts w:cs="Times New Roman"/>
          <w:lang w:val="ru-RU"/>
        </w:rPr>
        <w:t>)).</w:t>
      </w:r>
      <w:r>
        <w:rPr>
          <w:rFonts w:cs="Times New Roman"/>
        </w:rPr>
        <w:t>start</w:t>
      </w:r>
      <w:r w:rsidRPr="00541DE4">
        <w:rPr>
          <w:rFonts w:cs="Times New Roman"/>
          <w:lang w:val="ru-RU"/>
        </w:rPr>
        <w:t>(); } // неограниченное создание потоков и отсутствие ожидания результата</w:t>
      </w:r>
    </w:p>
    <w:p w:rsidR="00646E4C" w:rsidRPr="00541DE4" w:rsidRDefault="009B54BA">
      <w:pPr>
        <w:spacing w:after="0" w:line="360" w:lineRule="auto"/>
        <w:ind w:firstLine="720"/>
        <w:jc w:val="both"/>
        <w:rPr>
          <w:lang w:val="ru-RU"/>
        </w:rPr>
      </w:pPr>
      <w:r w:rsidRPr="00541DE4">
        <w:rPr>
          <w:rFonts w:cs="Times New Roman"/>
          <w:b/>
          <w:sz w:val="28"/>
          <w:lang w:val="ru-RU"/>
        </w:rPr>
        <w:t xml:space="preserve">Сформулируйте конкретную </w:t>
      </w:r>
      <w:r w:rsidRPr="00541DE4">
        <w:rPr>
          <w:rFonts w:cs="Times New Roman"/>
          <w:b/>
          <w:sz w:val="28"/>
          <w:lang w:val="ru-RU"/>
        </w:rPr>
        <w:t>ошибку этого фрагмента применительно к текущему проекту</w:t>
      </w:r>
    </w:p>
    <w:p w:rsidR="00646E4C" w:rsidRPr="00541DE4" w:rsidRDefault="009B54BA">
      <w:pPr>
        <w:spacing w:after="20" w:line="360" w:lineRule="auto"/>
        <w:jc w:val="both"/>
        <w:rPr>
          <w:lang w:val="ru-RU"/>
        </w:rPr>
      </w:pPr>
      <w:r w:rsidRPr="00541DE4">
        <w:rPr>
          <w:rFonts w:cs="Times New Roman"/>
          <w:sz w:val="28"/>
          <w:lang w:val="ru-RU"/>
        </w:rPr>
        <w:t>__________________________________________________________________________</w:t>
      </w:r>
    </w:p>
    <w:p w:rsidR="00646E4C" w:rsidRPr="00541DE4" w:rsidRDefault="009B54BA">
      <w:pPr>
        <w:spacing w:after="20" w:line="360" w:lineRule="auto"/>
        <w:jc w:val="both"/>
        <w:rPr>
          <w:lang w:val="ru-RU"/>
        </w:rPr>
      </w:pPr>
      <w:r w:rsidRPr="00541DE4">
        <w:rPr>
          <w:rFonts w:cs="Times New Roman"/>
          <w:sz w:val="28"/>
          <w:lang w:val="ru-RU"/>
        </w:rPr>
        <w:t>__________________________________________________________________________</w:t>
      </w:r>
    </w:p>
    <w:p w:rsidR="00646E4C" w:rsidRPr="00541DE4" w:rsidRDefault="009B54BA">
      <w:pPr>
        <w:pStyle w:val="1"/>
        <w:spacing w:before="0" w:line="360" w:lineRule="auto"/>
        <w:jc w:val="both"/>
        <w:rPr>
          <w:lang w:val="ru-RU"/>
        </w:rPr>
      </w:pPr>
      <w:r w:rsidRPr="00541DE4">
        <w:rPr>
          <w:rFonts w:ascii="Times New Roman" w:eastAsia="Times New Roman" w:hAnsi="Times New Roman" w:cs="Times New Roman"/>
          <w:lang w:val="ru-RU"/>
        </w:rPr>
        <w:t>10. Входные данные и граничные проверки</w:t>
      </w:r>
    </w:p>
    <w:p w:rsidR="00646E4C" w:rsidRPr="00541DE4" w:rsidRDefault="009B54BA">
      <w:pPr>
        <w:spacing w:after="0" w:line="360" w:lineRule="auto"/>
        <w:ind w:firstLine="720"/>
        <w:jc w:val="both"/>
        <w:rPr>
          <w:lang w:val="ru-RU"/>
        </w:rPr>
      </w:pPr>
      <w:r w:rsidRPr="00541DE4">
        <w:rPr>
          <w:rFonts w:cs="Times New Roman"/>
          <w:sz w:val="28"/>
          <w:lang w:val="ru-RU"/>
        </w:rPr>
        <w:t xml:space="preserve">В </w:t>
      </w:r>
      <w:r>
        <w:rPr>
          <w:rFonts w:cs="Times New Roman"/>
          <w:sz w:val="28"/>
        </w:rPr>
        <w:t>starter</w:t>
      </w:r>
      <w:r w:rsidRPr="00541DE4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project</w:t>
      </w:r>
      <w:r w:rsidRPr="00541DE4">
        <w:rPr>
          <w:rFonts w:cs="Times New Roman"/>
          <w:sz w:val="28"/>
          <w:lang w:val="ru-RU"/>
        </w:rPr>
        <w:t>/</w:t>
      </w:r>
      <w:r>
        <w:rPr>
          <w:rFonts w:cs="Times New Roman"/>
          <w:sz w:val="28"/>
        </w:rPr>
        <w:t>data</w:t>
      </w:r>
      <w:r w:rsidRPr="00541DE4">
        <w:rPr>
          <w:rFonts w:cs="Times New Roman"/>
          <w:sz w:val="28"/>
          <w:lang w:val="ru-RU"/>
        </w:rPr>
        <w:t xml:space="preserve"> находится открытый набор </w:t>
      </w:r>
      <w:r>
        <w:rPr>
          <w:rFonts w:cs="Times New Roman"/>
          <w:sz w:val="28"/>
        </w:rPr>
        <w:t>sample</w:t>
      </w:r>
      <w:r w:rsidRPr="00541DE4">
        <w:rPr>
          <w:rFonts w:cs="Times New Roman"/>
          <w:sz w:val="28"/>
          <w:lang w:val="ru-RU"/>
        </w:rPr>
        <w:t>.</w:t>
      </w:r>
      <w:r>
        <w:rPr>
          <w:rFonts w:cs="Times New Roman"/>
          <w:sz w:val="28"/>
        </w:rPr>
        <w:t>csv</w:t>
      </w:r>
      <w:r w:rsidRPr="00541DE4">
        <w:rPr>
          <w:rFonts w:cs="Times New Roman"/>
          <w:sz w:val="28"/>
          <w:lang w:val="ru-RU"/>
        </w:rPr>
        <w:t>. Он не является полным тестом. Студент обязан добавить собственные проверки. На защите используется другой набор входных данных, поэтому решение, подогнанное только под открытый файл, не считается завершённы</w:t>
      </w:r>
      <w:r w:rsidRPr="00541DE4">
        <w:rPr>
          <w:rFonts w:cs="Times New Roman"/>
          <w:sz w:val="28"/>
          <w:lang w:val="ru-RU"/>
        </w:rPr>
        <w:t>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646E4C">
        <w:trPr>
          <w:jc w:val="center"/>
        </w:trPr>
        <w:tc>
          <w:tcPr>
            <w:tcW w:w="5184" w:type="dxa"/>
            <w:shd w:val="clear" w:color="auto" w:fill="2F5597"/>
            <w:vAlign w:val="center"/>
          </w:tcPr>
          <w:p w:rsidR="00646E4C" w:rsidRDefault="009B54BA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Проверка</w:t>
            </w:r>
          </w:p>
        </w:tc>
        <w:tc>
          <w:tcPr>
            <w:tcW w:w="5184" w:type="dxa"/>
            <w:shd w:val="clear" w:color="auto" w:fill="2F5597"/>
            <w:vAlign w:val="center"/>
          </w:tcPr>
          <w:p w:rsidR="00646E4C" w:rsidRDefault="009B54BA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Что необходимо подтвердить</w:t>
            </w:r>
          </w:p>
        </w:tc>
      </w:tr>
      <w:tr w:rsidR="00646E4C">
        <w:trPr>
          <w:jc w:val="center"/>
        </w:trPr>
        <w:tc>
          <w:tcPr>
            <w:tcW w:w="5184" w:type="dxa"/>
            <w:vAlign w:val="center"/>
          </w:tcPr>
          <w:p w:rsidR="00646E4C" w:rsidRDefault="009B54B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корректное типовое значение</w:t>
            </w:r>
          </w:p>
        </w:tc>
        <w:tc>
          <w:tcPr>
            <w:tcW w:w="5184" w:type="dxa"/>
            <w:vAlign w:val="center"/>
          </w:tcPr>
          <w:p w:rsidR="00646E4C" w:rsidRDefault="009B54B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ожидаемый успешный результат</w:t>
            </w:r>
          </w:p>
        </w:tc>
      </w:tr>
      <w:tr w:rsidR="00646E4C" w:rsidRPr="00541DE4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646E4C" w:rsidRDefault="009B54B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нижняя граница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="00646E4C" w:rsidRPr="00541DE4" w:rsidRDefault="009B54BA">
            <w:pPr>
              <w:spacing w:after="0" w:line="360" w:lineRule="auto"/>
              <w:jc w:val="both"/>
              <w:rPr>
                <w:lang w:val="ru-RU"/>
              </w:rPr>
            </w:pPr>
            <w:r w:rsidRPr="00541DE4">
              <w:rPr>
                <w:rFonts w:cs="Times New Roman"/>
                <w:color w:val="000000"/>
                <w:sz w:val="28"/>
                <w:lang w:val="ru-RU"/>
              </w:rPr>
              <w:t>проверка точного включения или исключения</w:t>
            </w:r>
          </w:p>
        </w:tc>
      </w:tr>
      <w:tr w:rsidR="00646E4C" w:rsidRPr="00541DE4">
        <w:trPr>
          <w:jc w:val="center"/>
        </w:trPr>
        <w:tc>
          <w:tcPr>
            <w:tcW w:w="5184" w:type="dxa"/>
            <w:vAlign w:val="center"/>
          </w:tcPr>
          <w:p w:rsidR="00646E4C" w:rsidRDefault="009B54B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верхняя граница</w:t>
            </w:r>
          </w:p>
        </w:tc>
        <w:tc>
          <w:tcPr>
            <w:tcW w:w="5184" w:type="dxa"/>
            <w:vAlign w:val="center"/>
          </w:tcPr>
          <w:p w:rsidR="00646E4C" w:rsidRPr="00541DE4" w:rsidRDefault="009B54BA">
            <w:pPr>
              <w:spacing w:after="0" w:line="360" w:lineRule="auto"/>
              <w:jc w:val="both"/>
              <w:rPr>
                <w:lang w:val="ru-RU"/>
              </w:rPr>
            </w:pPr>
            <w:r w:rsidRPr="00541DE4">
              <w:rPr>
                <w:rFonts w:cs="Times New Roman"/>
                <w:color w:val="000000"/>
                <w:sz w:val="28"/>
                <w:lang w:val="ru-RU"/>
              </w:rPr>
              <w:t>проверка точного включения или исключения</w:t>
            </w:r>
          </w:p>
        </w:tc>
      </w:tr>
      <w:tr w:rsidR="00646E4C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646E4C" w:rsidRDefault="009B54B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пустое или отсутствующее значение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="00646E4C" w:rsidRDefault="009B54B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контролируемая ошибка</w:t>
            </w:r>
          </w:p>
        </w:tc>
      </w:tr>
      <w:tr w:rsidR="00646E4C">
        <w:trPr>
          <w:jc w:val="center"/>
        </w:trPr>
        <w:tc>
          <w:tcPr>
            <w:tcW w:w="5184" w:type="dxa"/>
            <w:vAlign w:val="center"/>
          </w:tcPr>
          <w:p w:rsidR="00646E4C" w:rsidRDefault="009B54B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значение неверного формата</w:t>
            </w:r>
          </w:p>
        </w:tc>
        <w:tc>
          <w:tcPr>
            <w:tcW w:w="5184" w:type="dxa"/>
            <w:vAlign w:val="center"/>
          </w:tcPr>
          <w:p w:rsidR="00646E4C" w:rsidRDefault="009B54B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контролируемая ошибка</w:t>
            </w:r>
          </w:p>
        </w:tc>
      </w:tr>
      <w:tr w:rsidR="00646E4C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646E4C" w:rsidRDefault="009B54B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повтор или конфликт данных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="00646E4C" w:rsidRDefault="009B54B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поведение согласно правилам работы</w:t>
            </w:r>
          </w:p>
        </w:tc>
      </w:tr>
    </w:tbl>
    <w:p w:rsidR="00646E4C" w:rsidRDefault="009B54BA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lastRenderedPageBreak/>
        <w:t>11. Индивидуальная часть</w:t>
      </w:r>
    </w:p>
    <w:p w:rsidR="00646E4C" w:rsidRPr="00541DE4" w:rsidRDefault="009B54BA">
      <w:pPr>
        <w:spacing w:after="0" w:line="360" w:lineRule="auto"/>
        <w:ind w:firstLine="720"/>
        <w:jc w:val="both"/>
        <w:rPr>
          <w:lang w:val="ru-RU"/>
        </w:rPr>
      </w:pPr>
      <w:r w:rsidRPr="00541DE4">
        <w:rPr>
          <w:rFonts w:cs="Times New Roman"/>
          <w:sz w:val="28"/>
          <w:lang w:val="ru-RU"/>
        </w:rPr>
        <w:t xml:space="preserve">Номер варианта вычисляется как остаток от деления двух последних цифр номера зачётной </w:t>
      </w:r>
      <w:r w:rsidRPr="00541DE4">
        <w:rPr>
          <w:rFonts w:cs="Times New Roman"/>
          <w:sz w:val="28"/>
          <w:lang w:val="ru-RU"/>
        </w:rPr>
        <w:t>книжки на 8 плюс 1. Вариант изменяет одно локальное правило, поэтому студент должен заранее определить место в коде, где параметр или правило должно быть сосредоточено. Размножение одного и того же порога по нескольким классам усложнит защиту.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646E4C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:rsidR="00646E4C" w:rsidRDefault="009B54BA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Вариант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646E4C" w:rsidRDefault="009B54BA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Изме</w:t>
            </w:r>
            <w:r>
              <w:rPr>
                <w:rFonts w:cs="Times New Roman"/>
                <w:b/>
                <w:color w:val="FFFFFF"/>
                <w:sz w:val="28"/>
              </w:rPr>
              <w:t>няемый аспект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646E4C" w:rsidRDefault="009B54BA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Параметр</w:t>
            </w:r>
          </w:p>
        </w:tc>
      </w:tr>
      <w:tr w:rsidR="00646E4C" w:rsidRPr="00541DE4">
        <w:trPr>
          <w:jc w:val="center"/>
        </w:trPr>
        <w:tc>
          <w:tcPr>
            <w:tcW w:w="3456" w:type="dxa"/>
            <w:vAlign w:val="center"/>
          </w:tcPr>
          <w:p w:rsidR="00646E4C" w:rsidRDefault="009B54B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</w:t>
            </w:r>
          </w:p>
        </w:tc>
        <w:tc>
          <w:tcPr>
            <w:tcW w:w="3456" w:type="dxa"/>
            <w:vAlign w:val="center"/>
          </w:tcPr>
          <w:p w:rsidR="00646E4C" w:rsidRDefault="009B54B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размер пула</w:t>
            </w:r>
          </w:p>
        </w:tc>
        <w:tc>
          <w:tcPr>
            <w:tcW w:w="3456" w:type="dxa"/>
            <w:vAlign w:val="center"/>
          </w:tcPr>
          <w:p w:rsidR="00646E4C" w:rsidRPr="00541DE4" w:rsidRDefault="009B54BA">
            <w:pPr>
              <w:spacing w:after="0" w:line="360" w:lineRule="auto"/>
              <w:jc w:val="both"/>
              <w:rPr>
                <w:lang w:val="ru-RU"/>
              </w:rPr>
            </w:pPr>
            <w:r w:rsidRPr="00541DE4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10  точное применение определяется текстом текущего правила</w:t>
            </w:r>
          </w:p>
        </w:tc>
      </w:tr>
      <w:tr w:rsidR="00646E4C" w:rsidRPr="00541DE4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646E4C" w:rsidRDefault="009B54B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2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646E4C" w:rsidRDefault="009B54B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условие ошибки документа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646E4C" w:rsidRPr="00541DE4" w:rsidRDefault="009B54BA">
            <w:pPr>
              <w:spacing w:after="0" w:line="360" w:lineRule="auto"/>
              <w:jc w:val="both"/>
              <w:rPr>
                <w:lang w:val="ru-RU"/>
              </w:rPr>
            </w:pPr>
            <w:r w:rsidRPr="00541DE4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15  точное применение определяется текстом текущего правила</w:t>
            </w:r>
          </w:p>
        </w:tc>
      </w:tr>
      <w:tr w:rsidR="00646E4C" w:rsidRPr="00541DE4">
        <w:trPr>
          <w:jc w:val="center"/>
        </w:trPr>
        <w:tc>
          <w:tcPr>
            <w:tcW w:w="3456" w:type="dxa"/>
            <w:vAlign w:val="center"/>
          </w:tcPr>
          <w:p w:rsidR="00646E4C" w:rsidRDefault="009B54B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3</w:t>
            </w:r>
          </w:p>
        </w:tc>
        <w:tc>
          <w:tcPr>
            <w:tcW w:w="3456" w:type="dxa"/>
            <w:vAlign w:val="center"/>
          </w:tcPr>
          <w:p w:rsidR="00646E4C" w:rsidRDefault="009B54B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дополнительный агрегат</w:t>
            </w:r>
          </w:p>
        </w:tc>
        <w:tc>
          <w:tcPr>
            <w:tcW w:w="3456" w:type="dxa"/>
            <w:vAlign w:val="center"/>
          </w:tcPr>
          <w:p w:rsidR="00646E4C" w:rsidRPr="00541DE4" w:rsidRDefault="009B54BA">
            <w:pPr>
              <w:spacing w:after="0" w:line="360" w:lineRule="auto"/>
              <w:jc w:val="both"/>
              <w:rPr>
                <w:lang w:val="ru-RU"/>
              </w:rPr>
            </w:pPr>
            <w:r w:rsidRPr="00541DE4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20  точное применение определяется текстом текущего правила</w:t>
            </w:r>
          </w:p>
        </w:tc>
      </w:tr>
      <w:tr w:rsidR="00646E4C" w:rsidRPr="00541DE4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646E4C" w:rsidRDefault="009B54B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4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646E4C" w:rsidRDefault="009B54B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размер пула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646E4C" w:rsidRPr="00541DE4" w:rsidRDefault="009B54BA">
            <w:pPr>
              <w:spacing w:after="0" w:line="360" w:lineRule="auto"/>
              <w:jc w:val="both"/>
              <w:rPr>
                <w:lang w:val="ru-RU"/>
              </w:rPr>
            </w:pPr>
            <w:r w:rsidRPr="00541DE4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25  точное применение определяется текстом текущего правила</w:t>
            </w:r>
          </w:p>
        </w:tc>
      </w:tr>
      <w:tr w:rsidR="00646E4C" w:rsidRPr="00541DE4">
        <w:trPr>
          <w:jc w:val="center"/>
        </w:trPr>
        <w:tc>
          <w:tcPr>
            <w:tcW w:w="3456" w:type="dxa"/>
            <w:vAlign w:val="center"/>
          </w:tcPr>
          <w:p w:rsidR="00646E4C" w:rsidRDefault="009B54B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5</w:t>
            </w:r>
          </w:p>
        </w:tc>
        <w:tc>
          <w:tcPr>
            <w:tcW w:w="3456" w:type="dxa"/>
            <w:vAlign w:val="center"/>
          </w:tcPr>
          <w:p w:rsidR="00646E4C" w:rsidRDefault="009B54B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условие ошибки документа</w:t>
            </w:r>
          </w:p>
        </w:tc>
        <w:tc>
          <w:tcPr>
            <w:tcW w:w="3456" w:type="dxa"/>
            <w:vAlign w:val="center"/>
          </w:tcPr>
          <w:p w:rsidR="00646E4C" w:rsidRPr="00541DE4" w:rsidRDefault="009B54BA">
            <w:pPr>
              <w:spacing w:after="0" w:line="360" w:lineRule="auto"/>
              <w:jc w:val="both"/>
              <w:rPr>
                <w:lang w:val="ru-RU"/>
              </w:rPr>
            </w:pPr>
            <w:r w:rsidRPr="00541DE4">
              <w:rPr>
                <w:rFonts w:cs="Times New Roman"/>
                <w:color w:val="000000"/>
                <w:sz w:val="28"/>
                <w:lang w:val="ru-RU"/>
              </w:rPr>
              <w:t>значение или модифик</w:t>
            </w:r>
            <w:r w:rsidRPr="00541DE4">
              <w:rPr>
                <w:rFonts w:cs="Times New Roman"/>
                <w:color w:val="000000"/>
                <w:sz w:val="28"/>
                <w:lang w:val="ru-RU"/>
              </w:rPr>
              <w:t>атор 30  точное применение определяется текстом текущего правила</w:t>
            </w:r>
          </w:p>
        </w:tc>
      </w:tr>
      <w:tr w:rsidR="00646E4C" w:rsidRPr="00541DE4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646E4C" w:rsidRDefault="009B54B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6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646E4C" w:rsidRDefault="009B54B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дополнительный агрегат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646E4C" w:rsidRPr="00541DE4" w:rsidRDefault="009B54BA">
            <w:pPr>
              <w:spacing w:after="0" w:line="360" w:lineRule="auto"/>
              <w:jc w:val="both"/>
              <w:rPr>
                <w:lang w:val="ru-RU"/>
              </w:rPr>
            </w:pPr>
            <w:r w:rsidRPr="00541DE4">
              <w:rPr>
                <w:rFonts w:cs="Times New Roman"/>
                <w:color w:val="000000"/>
                <w:sz w:val="28"/>
                <w:lang w:val="ru-RU"/>
              </w:rPr>
              <w:t xml:space="preserve">значение или модификатор 35  точное </w:t>
            </w:r>
            <w:r w:rsidRPr="00541DE4">
              <w:rPr>
                <w:rFonts w:cs="Times New Roman"/>
                <w:color w:val="000000"/>
                <w:sz w:val="28"/>
                <w:lang w:val="ru-RU"/>
              </w:rPr>
              <w:lastRenderedPageBreak/>
              <w:t>применение определяется текстом текущего правила</w:t>
            </w:r>
          </w:p>
        </w:tc>
      </w:tr>
      <w:tr w:rsidR="00646E4C" w:rsidRPr="00541DE4">
        <w:trPr>
          <w:jc w:val="center"/>
        </w:trPr>
        <w:tc>
          <w:tcPr>
            <w:tcW w:w="3456" w:type="dxa"/>
            <w:vAlign w:val="center"/>
          </w:tcPr>
          <w:p w:rsidR="00646E4C" w:rsidRDefault="009B54B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lastRenderedPageBreak/>
              <w:t>7</w:t>
            </w:r>
          </w:p>
        </w:tc>
        <w:tc>
          <w:tcPr>
            <w:tcW w:w="3456" w:type="dxa"/>
            <w:vAlign w:val="center"/>
          </w:tcPr>
          <w:p w:rsidR="00646E4C" w:rsidRDefault="009B54B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размер пула</w:t>
            </w:r>
          </w:p>
        </w:tc>
        <w:tc>
          <w:tcPr>
            <w:tcW w:w="3456" w:type="dxa"/>
            <w:vAlign w:val="center"/>
          </w:tcPr>
          <w:p w:rsidR="00646E4C" w:rsidRPr="00541DE4" w:rsidRDefault="009B54BA">
            <w:pPr>
              <w:spacing w:after="0" w:line="360" w:lineRule="auto"/>
              <w:jc w:val="both"/>
              <w:rPr>
                <w:lang w:val="ru-RU"/>
              </w:rPr>
            </w:pPr>
            <w:r w:rsidRPr="00541DE4">
              <w:rPr>
                <w:rFonts w:cs="Times New Roman"/>
                <w:color w:val="000000"/>
                <w:sz w:val="28"/>
                <w:lang w:val="ru-RU"/>
              </w:rPr>
              <w:t xml:space="preserve">значение или модификатор 40  точное применение </w:t>
            </w:r>
            <w:r w:rsidRPr="00541DE4">
              <w:rPr>
                <w:rFonts w:cs="Times New Roman"/>
                <w:color w:val="000000"/>
                <w:sz w:val="28"/>
                <w:lang w:val="ru-RU"/>
              </w:rPr>
              <w:t>определяется текстом текущего правила</w:t>
            </w:r>
          </w:p>
        </w:tc>
      </w:tr>
      <w:tr w:rsidR="00646E4C" w:rsidRPr="00541DE4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646E4C" w:rsidRDefault="009B54B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8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646E4C" w:rsidRDefault="009B54B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условие ошибки документа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646E4C" w:rsidRPr="00541DE4" w:rsidRDefault="009B54BA">
            <w:pPr>
              <w:spacing w:after="0" w:line="360" w:lineRule="auto"/>
              <w:jc w:val="both"/>
              <w:rPr>
                <w:lang w:val="ru-RU"/>
              </w:rPr>
            </w:pPr>
            <w:r w:rsidRPr="00541DE4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45  точное применение определяется текстом текущего правила</w:t>
            </w:r>
          </w:p>
        </w:tc>
      </w:tr>
    </w:tbl>
    <w:p w:rsidR="00646E4C" w:rsidRPr="00541DE4" w:rsidRDefault="009B54BA">
      <w:pPr>
        <w:spacing w:after="0" w:line="360" w:lineRule="auto"/>
        <w:ind w:firstLine="720"/>
        <w:jc w:val="both"/>
        <w:rPr>
          <w:lang w:val="ru-RU"/>
        </w:rPr>
      </w:pPr>
      <w:r w:rsidRPr="00541DE4">
        <w:rPr>
          <w:rFonts w:cs="Times New Roman"/>
          <w:b/>
          <w:sz w:val="28"/>
          <w:lang w:val="ru-RU"/>
        </w:rPr>
        <w:t>Запишите номер своего варианта и точное правило, которое вы реализовали</w:t>
      </w:r>
    </w:p>
    <w:p w:rsidR="00646E4C" w:rsidRPr="00541DE4" w:rsidRDefault="009B54BA">
      <w:pPr>
        <w:spacing w:after="20" w:line="360" w:lineRule="auto"/>
        <w:jc w:val="both"/>
        <w:rPr>
          <w:lang w:val="ru-RU"/>
        </w:rPr>
      </w:pPr>
      <w:r w:rsidRPr="00541DE4">
        <w:rPr>
          <w:rFonts w:cs="Times New Roman"/>
          <w:sz w:val="28"/>
          <w:lang w:val="ru-RU"/>
        </w:rPr>
        <w:t>________________________________</w:t>
      </w:r>
      <w:r w:rsidRPr="00541DE4">
        <w:rPr>
          <w:rFonts w:cs="Times New Roman"/>
          <w:sz w:val="28"/>
          <w:lang w:val="ru-RU"/>
        </w:rPr>
        <w:t>__________________________________________</w:t>
      </w:r>
    </w:p>
    <w:p w:rsidR="00646E4C" w:rsidRPr="00541DE4" w:rsidRDefault="009B54BA">
      <w:pPr>
        <w:pStyle w:val="1"/>
        <w:spacing w:before="0" w:line="360" w:lineRule="auto"/>
        <w:jc w:val="both"/>
        <w:rPr>
          <w:lang w:val="ru-RU"/>
        </w:rPr>
      </w:pPr>
      <w:r w:rsidRPr="00541DE4">
        <w:rPr>
          <w:rFonts w:ascii="Times New Roman" w:eastAsia="Times New Roman" w:hAnsi="Times New Roman" w:cs="Times New Roman"/>
          <w:lang w:val="ru-RU"/>
        </w:rPr>
        <w:t>12. Собственные формулировки студента</w:t>
      </w:r>
    </w:p>
    <w:p w:rsidR="00646E4C" w:rsidRPr="00541DE4" w:rsidRDefault="009B54BA">
      <w:pPr>
        <w:spacing w:after="0" w:line="360" w:lineRule="auto"/>
        <w:ind w:firstLine="720"/>
        <w:jc w:val="both"/>
        <w:rPr>
          <w:lang w:val="ru-RU"/>
        </w:rPr>
      </w:pPr>
      <w:r w:rsidRPr="00541DE4">
        <w:rPr>
          <w:rFonts w:cs="Times New Roman"/>
          <w:b/>
          <w:sz w:val="28"/>
          <w:lang w:val="ru-RU"/>
        </w:rPr>
        <w:t>Какая проверка в этой работе защищает программу от наиболее вероятной ошибки входных данных и где она расположена</w:t>
      </w:r>
    </w:p>
    <w:p w:rsidR="00646E4C" w:rsidRPr="00541DE4" w:rsidRDefault="009B54BA">
      <w:pPr>
        <w:spacing w:after="20" w:line="360" w:lineRule="auto"/>
        <w:jc w:val="both"/>
        <w:rPr>
          <w:lang w:val="ru-RU"/>
        </w:rPr>
      </w:pPr>
      <w:r w:rsidRPr="00541DE4">
        <w:rPr>
          <w:rFonts w:cs="Times New Roman"/>
          <w:sz w:val="28"/>
          <w:lang w:val="ru-RU"/>
        </w:rPr>
        <w:t>_____________________________________________________________</w:t>
      </w:r>
      <w:r w:rsidRPr="00541DE4">
        <w:rPr>
          <w:rFonts w:cs="Times New Roman"/>
          <w:sz w:val="28"/>
          <w:lang w:val="ru-RU"/>
        </w:rPr>
        <w:t>_____________</w:t>
      </w:r>
    </w:p>
    <w:p w:rsidR="00646E4C" w:rsidRPr="00541DE4" w:rsidRDefault="009B54BA">
      <w:pPr>
        <w:spacing w:after="0" w:line="360" w:lineRule="auto"/>
        <w:ind w:firstLine="720"/>
        <w:jc w:val="both"/>
        <w:rPr>
          <w:lang w:val="ru-RU"/>
        </w:rPr>
      </w:pPr>
      <w:r w:rsidRPr="00541DE4">
        <w:rPr>
          <w:rFonts w:cs="Times New Roman"/>
          <w:b/>
          <w:sz w:val="28"/>
          <w:lang w:val="ru-RU"/>
        </w:rPr>
        <w:t>Какой метод или класс содержит ключевое бизнес-правило и почему вы разместили его именно там</w:t>
      </w:r>
    </w:p>
    <w:p w:rsidR="00646E4C" w:rsidRPr="00541DE4" w:rsidRDefault="009B54BA">
      <w:pPr>
        <w:spacing w:after="20" w:line="360" w:lineRule="auto"/>
        <w:jc w:val="both"/>
        <w:rPr>
          <w:lang w:val="ru-RU"/>
        </w:rPr>
      </w:pPr>
      <w:r w:rsidRPr="00541DE4">
        <w:rPr>
          <w:rFonts w:cs="Times New Roman"/>
          <w:sz w:val="28"/>
          <w:lang w:val="ru-RU"/>
        </w:rPr>
        <w:t>__________________________________________________________________________</w:t>
      </w:r>
    </w:p>
    <w:p w:rsidR="00646E4C" w:rsidRPr="00541DE4" w:rsidRDefault="009B54BA">
      <w:pPr>
        <w:spacing w:after="0" w:line="360" w:lineRule="auto"/>
        <w:ind w:firstLine="720"/>
        <w:jc w:val="both"/>
        <w:rPr>
          <w:lang w:val="ru-RU"/>
        </w:rPr>
      </w:pPr>
      <w:r w:rsidRPr="00541DE4">
        <w:rPr>
          <w:rFonts w:cs="Times New Roman"/>
          <w:b/>
          <w:sz w:val="28"/>
          <w:lang w:val="ru-RU"/>
        </w:rPr>
        <w:t xml:space="preserve">Как </w:t>
      </w:r>
      <w:r>
        <w:rPr>
          <w:rFonts w:cs="Times New Roman"/>
          <w:b/>
          <w:sz w:val="28"/>
        </w:rPr>
        <w:t>Activity</w:t>
      </w:r>
      <w:r w:rsidRPr="00541DE4">
        <w:rPr>
          <w:rFonts w:cs="Times New Roman"/>
          <w:b/>
          <w:sz w:val="28"/>
          <w:lang w:val="ru-RU"/>
        </w:rPr>
        <w:t>-диаграмма отражает один конкретный участок вашего кода</w:t>
      </w:r>
    </w:p>
    <w:p w:rsidR="00646E4C" w:rsidRPr="00541DE4" w:rsidRDefault="009B54BA">
      <w:pPr>
        <w:spacing w:after="20" w:line="360" w:lineRule="auto"/>
        <w:jc w:val="both"/>
        <w:rPr>
          <w:lang w:val="ru-RU"/>
        </w:rPr>
      </w:pPr>
      <w:r w:rsidRPr="00541DE4">
        <w:rPr>
          <w:rFonts w:cs="Times New Roman"/>
          <w:sz w:val="28"/>
          <w:lang w:val="ru-RU"/>
        </w:rPr>
        <w:t>__________________________________________________________________________</w:t>
      </w:r>
    </w:p>
    <w:p w:rsidR="00646E4C" w:rsidRPr="00541DE4" w:rsidRDefault="009B54BA">
      <w:pPr>
        <w:spacing w:after="0" w:line="360" w:lineRule="auto"/>
        <w:ind w:firstLine="720"/>
        <w:jc w:val="both"/>
        <w:rPr>
          <w:lang w:val="ru-RU"/>
        </w:rPr>
      </w:pPr>
      <w:r w:rsidRPr="00541DE4">
        <w:rPr>
          <w:rFonts w:cs="Times New Roman"/>
          <w:b/>
          <w:sz w:val="28"/>
          <w:lang w:val="ru-RU"/>
        </w:rPr>
        <w:t>Какое изменение требования в этой работе должно затронуть минимальное количество классов и почему</w:t>
      </w:r>
    </w:p>
    <w:p w:rsidR="00646E4C" w:rsidRDefault="009B54BA">
      <w:pPr>
        <w:spacing w:after="20" w:line="360" w:lineRule="auto"/>
        <w:jc w:val="both"/>
      </w:pPr>
      <w:r>
        <w:rPr>
          <w:rFonts w:cs="Times New Roman"/>
          <w:sz w:val="28"/>
        </w:rPr>
        <w:t>__________________________________________________________________________</w:t>
      </w:r>
    </w:p>
    <w:p w:rsidR="00646E4C" w:rsidRDefault="009B54BA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 xml:space="preserve">13. Что </w:t>
      </w:r>
      <w:r>
        <w:rPr>
          <w:rFonts w:ascii="Times New Roman" w:eastAsia="Times New Roman" w:hAnsi="Times New Roman" w:cs="Times New Roman"/>
        </w:rPr>
        <w:t>необходимо сдать</w:t>
      </w:r>
    </w:p>
    <w:p w:rsidR="00646E4C" w:rsidRPr="00541DE4" w:rsidRDefault="009B54BA">
      <w:pPr>
        <w:pStyle w:val="a0"/>
        <w:spacing w:after="0" w:line="360" w:lineRule="auto"/>
        <w:ind w:left="720"/>
        <w:jc w:val="both"/>
        <w:rPr>
          <w:lang w:val="ru-RU"/>
        </w:rPr>
      </w:pPr>
      <w:r w:rsidRPr="00541DE4">
        <w:rPr>
          <w:rFonts w:cs="Times New Roman"/>
          <w:sz w:val="28"/>
          <w:lang w:val="ru-RU"/>
        </w:rPr>
        <w:t>исходный проект, который компилируется без удаления файлов</w:t>
      </w:r>
    </w:p>
    <w:p w:rsidR="00646E4C" w:rsidRPr="00541DE4" w:rsidRDefault="009B54BA">
      <w:pPr>
        <w:pStyle w:val="a0"/>
        <w:spacing w:after="0" w:line="360" w:lineRule="auto"/>
        <w:ind w:left="720"/>
        <w:jc w:val="both"/>
        <w:rPr>
          <w:lang w:val="ru-RU"/>
        </w:rPr>
      </w:pPr>
      <w:r w:rsidRPr="00541DE4">
        <w:rPr>
          <w:rFonts w:cs="Times New Roman"/>
          <w:sz w:val="28"/>
          <w:lang w:val="ru-RU"/>
        </w:rPr>
        <w:t xml:space="preserve">реализованные </w:t>
      </w:r>
      <w:r>
        <w:rPr>
          <w:rFonts w:cs="Times New Roman"/>
          <w:sz w:val="28"/>
        </w:rPr>
        <w:t>TODO</w:t>
      </w:r>
      <w:r w:rsidRPr="00541DE4">
        <w:rPr>
          <w:rFonts w:cs="Times New Roman"/>
          <w:sz w:val="28"/>
          <w:lang w:val="ru-RU"/>
        </w:rPr>
        <w:t xml:space="preserve"> и собственные методы, необходимые для решения</w:t>
      </w:r>
    </w:p>
    <w:p w:rsidR="00646E4C" w:rsidRDefault="009B54BA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обновлённую Activity-диаграмму</w:t>
      </w:r>
    </w:p>
    <w:p w:rsidR="00646E4C" w:rsidRDefault="009B54BA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lastRenderedPageBreak/>
        <w:t>обновлённую диаграмму классов</w:t>
      </w:r>
    </w:p>
    <w:p w:rsidR="00646E4C" w:rsidRDefault="009B54BA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заполненные собственные формулировки из задания</w:t>
      </w:r>
    </w:p>
    <w:p w:rsidR="00646E4C" w:rsidRDefault="009B54BA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резуль</w:t>
      </w:r>
      <w:r>
        <w:rPr>
          <w:rFonts w:cs="Times New Roman"/>
          <w:sz w:val="28"/>
        </w:rPr>
        <w:t>таты минимум пяти граничных проверок</w:t>
      </w:r>
    </w:p>
    <w:p w:rsidR="00646E4C" w:rsidRPr="00541DE4" w:rsidRDefault="009B54BA">
      <w:pPr>
        <w:pStyle w:val="a0"/>
        <w:spacing w:after="0" w:line="360" w:lineRule="auto"/>
        <w:ind w:left="720"/>
        <w:jc w:val="both"/>
        <w:rPr>
          <w:lang w:val="ru-RU"/>
        </w:rPr>
      </w:pPr>
      <w:r w:rsidRPr="00541DE4">
        <w:rPr>
          <w:rFonts w:cs="Times New Roman"/>
          <w:sz w:val="28"/>
          <w:lang w:val="ru-RU"/>
        </w:rPr>
        <w:t xml:space="preserve">краткий файл </w:t>
      </w:r>
      <w:r>
        <w:rPr>
          <w:rFonts w:cs="Times New Roman"/>
          <w:sz w:val="28"/>
        </w:rPr>
        <w:t>DECISIONS</w:t>
      </w:r>
      <w:r w:rsidRPr="00541DE4">
        <w:rPr>
          <w:rFonts w:cs="Times New Roman"/>
          <w:sz w:val="28"/>
          <w:lang w:val="ru-RU"/>
        </w:rPr>
        <w:t>.</w:t>
      </w:r>
      <w:r>
        <w:rPr>
          <w:rFonts w:cs="Times New Roman"/>
          <w:sz w:val="28"/>
        </w:rPr>
        <w:t>md</w:t>
      </w:r>
      <w:r w:rsidRPr="00541DE4">
        <w:rPr>
          <w:rFonts w:cs="Times New Roman"/>
          <w:sz w:val="28"/>
          <w:lang w:val="ru-RU"/>
        </w:rPr>
        <w:t xml:space="preserve"> с двумя решениями, которые студент считает принципиальными</w:t>
      </w:r>
    </w:p>
    <w:p w:rsidR="00646E4C" w:rsidRPr="00541DE4" w:rsidRDefault="009B54BA">
      <w:pPr>
        <w:pStyle w:val="a0"/>
        <w:spacing w:after="0" w:line="360" w:lineRule="auto"/>
        <w:ind w:left="720"/>
        <w:jc w:val="both"/>
        <w:rPr>
          <w:lang w:val="ru-RU"/>
        </w:rPr>
      </w:pPr>
      <w:r w:rsidRPr="00541DE4">
        <w:rPr>
          <w:rFonts w:cs="Times New Roman"/>
          <w:sz w:val="28"/>
          <w:lang w:val="ru-RU"/>
        </w:rPr>
        <w:t>автоматические тесты, если они предусмотрены текущей работой</w:t>
      </w:r>
    </w:p>
    <w:p w:rsidR="00646E4C" w:rsidRPr="00541DE4" w:rsidRDefault="009B54BA">
      <w:pPr>
        <w:pStyle w:val="1"/>
        <w:spacing w:before="0" w:line="360" w:lineRule="auto"/>
        <w:jc w:val="both"/>
        <w:rPr>
          <w:lang w:val="ru-RU"/>
        </w:rPr>
      </w:pPr>
      <w:r w:rsidRPr="00541DE4">
        <w:rPr>
          <w:rFonts w:ascii="Times New Roman" w:eastAsia="Times New Roman" w:hAnsi="Times New Roman" w:cs="Times New Roman"/>
          <w:lang w:val="ru-RU"/>
        </w:rPr>
        <w:t>14. Защита работы</w:t>
      </w:r>
    </w:p>
    <w:p w:rsidR="00646E4C" w:rsidRPr="00541DE4" w:rsidRDefault="009B54BA">
      <w:pPr>
        <w:spacing w:after="0" w:line="360" w:lineRule="auto"/>
        <w:ind w:firstLine="720"/>
        <w:jc w:val="both"/>
        <w:rPr>
          <w:lang w:val="ru-RU"/>
        </w:rPr>
      </w:pPr>
      <w:r w:rsidRPr="00541DE4">
        <w:rPr>
          <w:rFonts w:cs="Times New Roman"/>
          <w:sz w:val="28"/>
          <w:lang w:val="ru-RU"/>
        </w:rPr>
        <w:t>На защите студент запускает проект на входных данных пр</w:t>
      </w:r>
      <w:r w:rsidRPr="00541DE4">
        <w:rPr>
          <w:rFonts w:cs="Times New Roman"/>
          <w:sz w:val="28"/>
          <w:lang w:val="ru-RU"/>
        </w:rPr>
        <w:t xml:space="preserve">еподавателя, объясняет один путь исполнения по </w:t>
      </w:r>
      <w:r>
        <w:rPr>
          <w:rFonts w:cs="Times New Roman"/>
          <w:sz w:val="28"/>
        </w:rPr>
        <w:t>Activity</w:t>
      </w:r>
      <w:r w:rsidRPr="00541DE4">
        <w:rPr>
          <w:rFonts w:cs="Times New Roman"/>
          <w:sz w:val="28"/>
          <w:lang w:val="ru-RU"/>
        </w:rPr>
        <w:t>-диаграмме, показывает соответствующий класс на диаграмме классов и вносит одно небольшое изменение правила. Изменение подбирается так, чтобы занимать несколько минут у студента, который понимает собст</w:t>
      </w:r>
      <w:r w:rsidRPr="00541DE4">
        <w:rPr>
          <w:rFonts w:cs="Times New Roman"/>
          <w:sz w:val="28"/>
          <w:lang w:val="ru-RU"/>
        </w:rPr>
        <w:t>венный проект, и требовало заметного переписывания у студента, который просто получил готовый код.</w:t>
      </w:r>
    </w:p>
    <w:p w:rsidR="00646E4C" w:rsidRPr="00541DE4" w:rsidRDefault="009B54BA">
      <w:pPr>
        <w:pStyle w:val="a0"/>
        <w:spacing w:after="0" w:line="360" w:lineRule="auto"/>
        <w:ind w:left="720"/>
        <w:jc w:val="both"/>
        <w:rPr>
          <w:lang w:val="ru-RU"/>
        </w:rPr>
      </w:pPr>
      <w:r w:rsidRPr="00541DE4">
        <w:rPr>
          <w:rFonts w:cs="Times New Roman"/>
          <w:sz w:val="28"/>
          <w:lang w:val="ru-RU"/>
        </w:rPr>
        <w:t>объяснить назначение двух выбранных преподавателем методов</w:t>
      </w:r>
    </w:p>
    <w:p w:rsidR="00646E4C" w:rsidRPr="00541DE4" w:rsidRDefault="009B54BA">
      <w:pPr>
        <w:pStyle w:val="a0"/>
        <w:spacing w:after="0" w:line="360" w:lineRule="auto"/>
        <w:ind w:left="720"/>
        <w:jc w:val="both"/>
        <w:rPr>
          <w:lang w:val="ru-RU"/>
        </w:rPr>
      </w:pPr>
      <w:r w:rsidRPr="00541DE4">
        <w:rPr>
          <w:rFonts w:cs="Times New Roman"/>
          <w:sz w:val="28"/>
          <w:lang w:val="ru-RU"/>
        </w:rPr>
        <w:t>показать обработку одного ошибочного и одного корректного входного значения</w:t>
      </w:r>
    </w:p>
    <w:p w:rsidR="00646E4C" w:rsidRDefault="009B54BA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объяснить одно граничн</w:t>
      </w:r>
      <w:r>
        <w:rPr>
          <w:rFonts w:cs="Times New Roman"/>
          <w:sz w:val="28"/>
        </w:rPr>
        <w:t>ое условие</w:t>
      </w:r>
    </w:p>
    <w:p w:rsidR="00646E4C" w:rsidRPr="00541DE4" w:rsidRDefault="009B54BA">
      <w:pPr>
        <w:pStyle w:val="a0"/>
        <w:spacing w:after="0" w:line="360" w:lineRule="auto"/>
        <w:ind w:left="720"/>
        <w:jc w:val="both"/>
        <w:rPr>
          <w:lang w:val="ru-RU"/>
        </w:rPr>
      </w:pPr>
      <w:r w:rsidRPr="00541DE4">
        <w:rPr>
          <w:rFonts w:cs="Times New Roman"/>
          <w:sz w:val="28"/>
          <w:lang w:val="ru-RU"/>
        </w:rPr>
        <w:t>внести локальное изменение требования без полного переписывания программы</w:t>
      </w:r>
    </w:p>
    <w:p w:rsidR="00646E4C" w:rsidRPr="00541DE4" w:rsidRDefault="009B54BA">
      <w:pPr>
        <w:pStyle w:val="a0"/>
        <w:spacing w:after="0" w:line="360" w:lineRule="auto"/>
        <w:ind w:left="720"/>
        <w:jc w:val="both"/>
        <w:rPr>
          <w:lang w:val="ru-RU"/>
        </w:rPr>
      </w:pPr>
      <w:r w:rsidRPr="00541DE4">
        <w:rPr>
          <w:rFonts w:cs="Times New Roman"/>
          <w:sz w:val="28"/>
          <w:lang w:val="ru-RU"/>
        </w:rPr>
        <w:t xml:space="preserve">повторно запустить </w:t>
      </w:r>
      <w:r>
        <w:rPr>
          <w:rFonts w:cs="Times New Roman"/>
          <w:sz w:val="28"/>
        </w:rPr>
        <w:t>SelfCheck</w:t>
      </w:r>
      <w:r w:rsidRPr="00541DE4">
        <w:rPr>
          <w:rFonts w:cs="Times New Roman"/>
          <w:sz w:val="28"/>
          <w:lang w:val="ru-RU"/>
        </w:rPr>
        <w:t xml:space="preserve"> и продемонстрировать отсутствие регрессии в уже работающей части</w:t>
      </w:r>
    </w:p>
    <w:p w:rsidR="00646E4C" w:rsidRDefault="009B54BA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15. Критерии оценивания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646E4C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:rsidR="00646E4C" w:rsidRDefault="009B54BA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Компонент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646E4C" w:rsidRDefault="009B54BA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Вес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646E4C" w:rsidRDefault="009B54BA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Признак завершённости</w:t>
            </w:r>
          </w:p>
        </w:tc>
      </w:tr>
      <w:tr w:rsidR="00646E4C" w:rsidRPr="00541DE4">
        <w:trPr>
          <w:jc w:val="center"/>
        </w:trPr>
        <w:tc>
          <w:tcPr>
            <w:tcW w:w="3456" w:type="dxa"/>
            <w:vAlign w:val="center"/>
          </w:tcPr>
          <w:p w:rsidR="00646E4C" w:rsidRDefault="009B54B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Корректность программы</w:t>
            </w:r>
          </w:p>
        </w:tc>
        <w:tc>
          <w:tcPr>
            <w:tcW w:w="3456" w:type="dxa"/>
            <w:vAlign w:val="center"/>
          </w:tcPr>
          <w:p w:rsidR="00646E4C" w:rsidRDefault="009B54B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35 %</w:t>
            </w:r>
          </w:p>
        </w:tc>
        <w:tc>
          <w:tcPr>
            <w:tcW w:w="3456" w:type="dxa"/>
            <w:vAlign w:val="center"/>
          </w:tcPr>
          <w:p w:rsidR="00646E4C" w:rsidRPr="00541DE4" w:rsidRDefault="009B54BA">
            <w:pPr>
              <w:spacing w:after="0" w:line="360" w:lineRule="auto"/>
              <w:jc w:val="both"/>
              <w:rPr>
                <w:lang w:val="ru-RU"/>
              </w:rPr>
            </w:pPr>
            <w:r w:rsidRPr="00541DE4">
              <w:rPr>
                <w:rFonts w:cs="Times New Roman"/>
                <w:color w:val="000000"/>
                <w:sz w:val="28"/>
                <w:lang w:val="ru-RU"/>
              </w:rPr>
              <w:t>правила и граничные случаи выполняются</w:t>
            </w:r>
          </w:p>
        </w:tc>
      </w:tr>
      <w:tr w:rsidR="00646E4C" w:rsidRPr="00541DE4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646E4C" w:rsidRDefault="009B54B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Структура кода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646E4C" w:rsidRDefault="009B54B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20 %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646E4C" w:rsidRPr="00541DE4" w:rsidRDefault="009B54BA">
            <w:pPr>
              <w:spacing w:after="0" w:line="360" w:lineRule="auto"/>
              <w:jc w:val="both"/>
              <w:rPr>
                <w:lang w:val="ru-RU"/>
              </w:rPr>
            </w:pPr>
            <w:r w:rsidRPr="00541DE4">
              <w:rPr>
                <w:rFonts w:cs="Times New Roman"/>
                <w:color w:val="000000"/>
                <w:sz w:val="28"/>
                <w:lang w:val="ru-RU"/>
              </w:rPr>
              <w:t>ответственность не сосредоточена в одном методе</w:t>
            </w:r>
          </w:p>
        </w:tc>
      </w:tr>
      <w:tr w:rsidR="00646E4C">
        <w:trPr>
          <w:jc w:val="center"/>
        </w:trPr>
        <w:tc>
          <w:tcPr>
            <w:tcW w:w="3456" w:type="dxa"/>
            <w:vAlign w:val="center"/>
          </w:tcPr>
          <w:p w:rsidR="00646E4C" w:rsidRDefault="009B54B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Диаграммы</w:t>
            </w:r>
          </w:p>
        </w:tc>
        <w:tc>
          <w:tcPr>
            <w:tcW w:w="3456" w:type="dxa"/>
            <w:vAlign w:val="center"/>
          </w:tcPr>
          <w:p w:rsidR="00646E4C" w:rsidRDefault="009B54B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vAlign w:val="center"/>
          </w:tcPr>
          <w:p w:rsidR="00646E4C" w:rsidRDefault="009B54B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 xml:space="preserve">совпадают с фактической </w:t>
            </w:r>
            <w:r>
              <w:rPr>
                <w:rFonts w:cs="Times New Roman"/>
                <w:color w:val="000000"/>
                <w:sz w:val="28"/>
              </w:rPr>
              <w:lastRenderedPageBreak/>
              <w:t>реализацией</w:t>
            </w:r>
          </w:p>
        </w:tc>
      </w:tr>
      <w:tr w:rsidR="00646E4C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646E4C" w:rsidRDefault="009B54B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lastRenderedPageBreak/>
              <w:t>Проверки и устойчивость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646E4C" w:rsidRDefault="009B54B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646E4C" w:rsidRDefault="009B54B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 xml:space="preserve">ошибочные данные </w:t>
            </w:r>
            <w:r>
              <w:rPr>
                <w:rFonts w:cs="Times New Roman"/>
                <w:color w:val="000000"/>
                <w:sz w:val="28"/>
              </w:rPr>
              <w:t>обрабатываются предсказуемо</w:t>
            </w:r>
          </w:p>
        </w:tc>
      </w:tr>
      <w:tr w:rsidR="00646E4C" w:rsidRPr="00541DE4">
        <w:trPr>
          <w:jc w:val="center"/>
        </w:trPr>
        <w:tc>
          <w:tcPr>
            <w:tcW w:w="3456" w:type="dxa"/>
            <w:vAlign w:val="center"/>
          </w:tcPr>
          <w:p w:rsidR="00646E4C" w:rsidRDefault="009B54B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Собственные объяснения и защита</w:t>
            </w:r>
          </w:p>
        </w:tc>
        <w:tc>
          <w:tcPr>
            <w:tcW w:w="3456" w:type="dxa"/>
            <w:vAlign w:val="center"/>
          </w:tcPr>
          <w:p w:rsidR="00646E4C" w:rsidRDefault="009B54B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vAlign w:val="center"/>
          </w:tcPr>
          <w:p w:rsidR="00646E4C" w:rsidRPr="00541DE4" w:rsidRDefault="009B54BA">
            <w:pPr>
              <w:spacing w:after="0" w:line="360" w:lineRule="auto"/>
              <w:jc w:val="both"/>
              <w:rPr>
                <w:lang w:val="ru-RU"/>
              </w:rPr>
            </w:pPr>
            <w:r w:rsidRPr="00541DE4">
              <w:rPr>
                <w:rFonts w:cs="Times New Roman"/>
                <w:color w:val="000000"/>
                <w:sz w:val="28"/>
                <w:lang w:val="ru-RU"/>
              </w:rPr>
              <w:t>студент объясняет и локально изменяет решение</w:t>
            </w:r>
          </w:p>
        </w:tc>
      </w:tr>
    </w:tbl>
    <w:p w:rsidR="00646E4C" w:rsidRPr="00541DE4" w:rsidRDefault="009B54BA">
      <w:pPr>
        <w:pStyle w:val="1"/>
        <w:spacing w:before="0" w:line="360" w:lineRule="auto"/>
        <w:jc w:val="both"/>
        <w:rPr>
          <w:lang w:val="ru-RU"/>
        </w:rPr>
      </w:pPr>
      <w:r w:rsidRPr="00541DE4">
        <w:rPr>
          <w:rFonts w:ascii="Times New Roman" w:eastAsia="Times New Roman" w:hAnsi="Times New Roman" w:cs="Times New Roman"/>
          <w:lang w:val="ru-RU"/>
        </w:rPr>
        <w:t>16. Первоисточники для самостоятельной проверки</w:t>
      </w:r>
    </w:p>
    <w:p w:rsidR="00646E4C" w:rsidRPr="00541DE4" w:rsidRDefault="009B54BA">
      <w:pPr>
        <w:spacing w:after="0" w:line="360" w:lineRule="auto"/>
        <w:ind w:firstLine="720"/>
        <w:jc w:val="both"/>
        <w:rPr>
          <w:lang w:val="ru-RU"/>
        </w:rPr>
      </w:pPr>
      <w:r w:rsidRPr="00541DE4">
        <w:rPr>
          <w:rFonts w:cs="Times New Roman"/>
          <w:sz w:val="28"/>
          <w:lang w:val="ru-RU"/>
        </w:rPr>
        <w:t xml:space="preserve">При выполнении работы рекомендуется сверять синтаксис и поведение библиотек с </w:t>
      </w:r>
      <w:r w:rsidRPr="00541DE4">
        <w:rPr>
          <w:rFonts w:cs="Times New Roman"/>
          <w:sz w:val="28"/>
          <w:lang w:val="ru-RU"/>
        </w:rPr>
        <w:t xml:space="preserve">официальной документацией. Использовать вторичный источник вместо проверки </w:t>
      </w:r>
      <w:r>
        <w:rPr>
          <w:rFonts w:cs="Times New Roman"/>
          <w:sz w:val="28"/>
        </w:rPr>
        <w:t>API</w:t>
      </w:r>
      <w:r w:rsidRPr="00541DE4">
        <w:rPr>
          <w:rFonts w:cs="Times New Roman"/>
          <w:sz w:val="28"/>
          <w:lang w:val="ru-RU"/>
        </w:rPr>
        <w:t xml:space="preserve"> допустимо только как дополнение.</w:t>
      </w:r>
    </w:p>
    <w:p w:rsidR="00646E4C" w:rsidRDefault="009B54BA">
      <w:pPr>
        <w:pStyle w:val="a0"/>
        <w:spacing w:after="0" w:line="360" w:lineRule="auto"/>
        <w:ind w:left="720"/>
        <w:jc w:val="both"/>
      </w:pPr>
      <w:hyperlink r:id="rId10">
        <w:r>
          <w:rPr>
            <w:color w:val="2F5597"/>
            <w:u w:val="single"/>
          </w:rPr>
          <w:t>Спецификация Java SE 25</w:t>
        </w:r>
      </w:hyperlink>
    </w:p>
    <w:p w:rsidR="00646E4C" w:rsidRDefault="009B54BA">
      <w:pPr>
        <w:pStyle w:val="a0"/>
        <w:spacing w:after="0" w:line="360" w:lineRule="auto"/>
        <w:ind w:left="720"/>
        <w:jc w:val="both"/>
      </w:pPr>
      <w:hyperlink r:id="rId11">
        <w:r>
          <w:rPr>
            <w:color w:val="2F5597"/>
            <w:u w:val="single"/>
          </w:rPr>
          <w:t>Учебные материалы Java Language Basics</w:t>
        </w:r>
      </w:hyperlink>
    </w:p>
    <w:p w:rsidR="00646E4C" w:rsidRDefault="009B54BA">
      <w:pPr>
        <w:pStyle w:val="a0"/>
        <w:spacing w:after="0" w:line="360" w:lineRule="auto"/>
        <w:ind w:left="720"/>
        <w:jc w:val="both"/>
      </w:pPr>
      <w:hyperlink r:id="rId12">
        <w:r>
          <w:rPr>
            <w:color w:val="2F5597"/>
            <w:u w:val="single"/>
          </w:rPr>
          <w:t>Классы и объекты Java</w:t>
        </w:r>
      </w:hyperlink>
    </w:p>
    <w:p w:rsidR="00646E4C" w:rsidRDefault="009B54BA">
      <w:pPr>
        <w:pStyle w:val="a0"/>
        <w:spacing w:after="0" w:line="360" w:lineRule="auto"/>
        <w:ind w:left="720"/>
        <w:jc w:val="both"/>
      </w:pPr>
      <w:hyperlink r:id="rId13">
        <w:r>
          <w:rPr>
            <w:color w:val="2F5597"/>
            <w:u w:val="single"/>
          </w:rPr>
          <w:t>ООП, интерфейсы и наследование</w:t>
        </w:r>
      </w:hyperlink>
    </w:p>
    <w:p w:rsidR="00646E4C" w:rsidRDefault="009B54BA">
      <w:pPr>
        <w:pStyle w:val="a0"/>
        <w:spacing w:after="0" w:line="360" w:lineRule="auto"/>
        <w:ind w:left="720"/>
        <w:jc w:val="both"/>
      </w:pPr>
      <w:hyperlink r:id="rId14">
        <w:r>
          <w:rPr>
            <w:color w:val="2F5597"/>
            <w:u w:val="single"/>
          </w:rPr>
          <w:t>Исключения Java</w:t>
        </w:r>
      </w:hyperlink>
    </w:p>
    <w:p w:rsidR="00646E4C" w:rsidRDefault="009B54BA">
      <w:pPr>
        <w:pStyle w:val="a0"/>
        <w:spacing w:after="0" w:line="360" w:lineRule="auto"/>
        <w:ind w:left="720"/>
        <w:jc w:val="both"/>
      </w:pPr>
      <w:hyperlink r:id="rId15">
        <w:r>
          <w:rPr>
            <w:color w:val="2F5597"/>
            <w:u w:val="single"/>
          </w:rPr>
          <w:t>Stream API</w:t>
        </w:r>
      </w:hyperlink>
    </w:p>
    <w:p w:rsidR="00646E4C" w:rsidRDefault="009B54BA">
      <w:pPr>
        <w:pStyle w:val="a0"/>
        <w:spacing w:after="0" w:line="360" w:lineRule="auto"/>
        <w:ind w:left="720"/>
        <w:jc w:val="both"/>
      </w:pPr>
      <w:hyperlink r:id="rId16">
        <w:r>
          <w:rPr>
            <w:color w:val="2F5597"/>
            <w:u w:val="single"/>
          </w:rPr>
          <w:t>Apache Maven Getting Started</w:t>
        </w:r>
      </w:hyperlink>
    </w:p>
    <w:p w:rsidR="00646E4C" w:rsidRDefault="009B54BA">
      <w:pPr>
        <w:pStyle w:val="a0"/>
        <w:spacing w:after="0" w:line="360" w:lineRule="auto"/>
        <w:ind w:left="720"/>
        <w:jc w:val="both"/>
      </w:pPr>
      <w:hyperlink r:id="rId17">
        <w:r>
          <w:rPr>
            <w:color w:val="2F5597"/>
            <w:u w:val="single"/>
          </w:rPr>
          <w:t>JUnit 5 User Guide</w:t>
        </w:r>
      </w:hyperlink>
    </w:p>
    <w:sectPr w:rsidR="00646E4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9B54BA" w:rsidRDefault="009B54BA">
      <w:pPr>
        <w:spacing w:after="0" w:line="240" w:lineRule="auto"/>
      </w:pPr>
      <w:r>
        <w:separator/>
      </w:r>
    </w:p>
  </w:endnote>
  <w:endnote w:type="continuationSeparator" w:id="0">
    <w:p w:rsidR="009B54BA" w:rsidRDefault="009B54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9B54BA" w:rsidRDefault="009B54BA">
      <w:pPr>
        <w:spacing w:after="0" w:line="240" w:lineRule="auto"/>
      </w:pPr>
      <w:r>
        <w:separator/>
      </w:r>
    </w:p>
  </w:footnote>
  <w:footnote w:type="continuationSeparator" w:id="0">
    <w:p w:rsidR="009B54BA" w:rsidRDefault="009B54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1DE4"/>
    <w:rsid w:val="00646E4C"/>
    <w:rsid w:val="009B54B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  <w15:docId w15:val="{2665C034-DC9B-4701-8B96-A3F8F1CA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2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541DE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78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541DE4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5597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NR">
    <w:name w:val="Code TNR"/>
    <w:pPr>
      <w:spacing w:after="40"/>
      <w:ind w:left="288"/>
    </w:pPr>
    <w:rPr>
      <w:rFonts w:ascii="Times New Roman" w:eastAsia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v.java/learn/oop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.java/learn/classes-objects/" TargetMode="External"/><Relationship Id="rId17" Type="http://schemas.openxmlformats.org/officeDocument/2006/relationships/hyperlink" Target="https://docs.junit.org/5.13.4/user-guide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maven.apache.org/guides/getting-started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.java/learn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ev.java/learn/api/streams/" TargetMode="External"/><Relationship Id="rId10" Type="http://schemas.openxmlformats.org/officeDocument/2006/relationships/hyperlink" Target="https://docs.oracle.com/en/java/javase/25/docs/specs/index.html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ev.java/learn/exceptions/catching-handl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95EA34-E4F3-4FED-94B3-966510C336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1431</Words>
  <Characters>8161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Станислав Макиевский</cp:lastModifiedBy>
  <cp:revision>2</cp:revision>
  <dcterms:created xsi:type="dcterms:W3CDTF">2013-12-23T23:15:00Z</dcterms:created>
  <dcterms:modified xsi:type="dcterms:W3CDTF">2026-09-22T08:42:00Z</dcterms:modified>
  <cp:category/>
</cp:coreProperties>
</file>