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B518" w14:textId="77777777"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 w:rsidR="00A446C0">
        <w:rPr>
          <w:rFonts w:cs="Times New Roman"/>
          <w:b/>
          <w:sz w:val="28"/>
          <w:szCs w:val="28"/>
          <w:lang w:val="ru-RU"/>
        </w:rPr>
        <w:t>№</w:t>
      </w:r>
      <w:r w:rsidR="002D4D46"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 w:rsidR="002D4D46">
        <w:rPr>
          <w:rFonts w:cs="Times New Roman"/>
          <w:b/>
          <w:sz w:val="28"/>
          <w:szCs w:val="28"/>
          <w:lang w:val="ru-RU"/>
        </w:rPr>
        <w:t>4</w:t>
      </w:r>
    </w:p>
    <w:p w14:paraId="5B71265E" w14:textId="77777777"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 w14:paraId="1ED9DD62" w14:textId="77777777"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14:paraId="270ECE65" w14:textId="77777777"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14:paraId="7E10D1B4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6649DE80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Студент</w:t>
      </w:r>
      <w:r w:rsidR="002278D4"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 w:rsidR="002278D4">
        <w:rPr>
          <w:rFonts w:cs="Times New Roman"/>
          <w:sz w:val="28"/>
          <w:szCs w:val="28"/>
          <w:lang w:val="ru-RU"/>
        </w:rPr>
        <w:t xml:space="preserve">необходимо доработать решение и получить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 xml:space="preserve">сохранить понятную структуру программы,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14:paraId="3AE9B4EF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="002C45C2" w:rsidRPr="002278D4">
        <w:rPr>
          <w:rFonts w:ascii="Times New Roman" w:hAnsi="Times New Roman" w:cs="Times New Roman"/>
          <w:color w:val="auto"/>
        </w:rPr>
        <w:t>Java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14:paraId="32CF05E6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примитивные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типы</w:t>
      </w:r>
      <w:proofErr w:type="spellEnd"/>
      <w:r w:rsidRPr="002278D4">
        <w:rPr>
          <w:rFonts w:cs="Times New Roman"/>
          <w:sz w:val="28"/>
          <w:szCs w:val="28"/>
        </w:rPr>
        <w:t xml:space="preserve"> и String</w:t>
      </w:r>
    </w:p>
    <w:p w14:paraId="4B22108F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объявление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переменных</w:t>
      </w:r>
      <w:proofErr w:type="spellEnd"/>
      <w:r w:rsidRPr="002278D4">
        <w:rPr>
          <w:rFonts w:cs="Times New Roman"/>
          <w:sz w:val="28"/>
          <w:szCs w:val="28"/>
        </w:rPr>
        <w:t xml:space="preserve"> и </w:t>
      </w:r>
      <w:proofErr w:type="spellStart"/>
      <w:r w:rsidRPr="002278D4">
        <w:rPr>
          <w:rFonts w:cs="Times New Roman"/>
          <w:sz w:val="28"/>
          <w:szCs w:val="28"/>
        </w:rPr>
        <w:t>констант</w:t>
      </w:r>
      <w:proofErr w:type="spellEnd"/>
    </w:p>
    <w:p w14:paraId="74E22D24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арифметические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операции</w:t>
      </w:r>
      <w:proofErr w:type="spellEnd"/>
      <w:r w:rsidRPr="002278D4">
        <w:rPr>
          <w:rFonts w:cs="Times New Roman"/>
          <w:sz w:val="28"/>
          <w:szCs w:val="28"/>
        </w:rPr>
        <w:t xml:space="preserve"> и </w:t>
      </w:r>
      <w:proofErr w:type="spellStart"/>
      <w:r w:rsidRPr="002278D4">
        <w:rPr>
          <w:rFonts w:cs="Times New Roman"/>
          <w:sz w:val="28"/>
          <w:szCs w:val="28"/>
        </w:rPr>
        <w:t>порядок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вычислений</w:t>
      </w:r>
      <w:proofErr w:type="spellEnd"/>
    </w:p>
    <w:p w14:paraId="23EAAD33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 xml:space="preserve">Scanner и </w:t>
      </w:r>
      <w:proofErr w:type="spellStart"/>
      <w:r w:rsidRPr="002278D4">
        <w:rPr>
          <w:rFonts w:cs="Times New Roman"/>
          <w:sz w:val="28"/>
          <w:szCs w:val="28"/>
        </w:rPr>
        <w:t>форматированный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вывод</w:t>
      </w:r>
      <w:proofErr w:type="spellEnd"/>
    </w:p>
    <w:p w14:paraId="7D033F63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простая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проверка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диапазонов</w:t>
      </w:r>
      <w:proofErr w:type="spellEnd"/>
    </w:p>
    <w:p w14:paraId="00A3AC35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выделение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повторяемого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расчёта</w:t>
      </w:r>
      <w:proofErr w:type="spellEnd"/>
      <w:r w:rsidRPr="002278D4">
        <w:rPr>
          <w:rFonts w:cs="Times New Roman"/>
          <w:sz w:val="28"/>
          <w:szCs w:val="28"/>
        </w:rPr>
        <w:t xml:space="preserve"> в </w:t>
      </w:r>
      <w:proofErr w:type="spellStart"/>
      <w:r w:rsidRPr="002278D4">
        <w:rPr>
          <w:rFonts w:cs="Times New Roman"/>
          <w:sz w:val="28"/>
          <w:szCs w:val="28"/>
        </w:rPr>
        <w:t>метод</w:t>
      </w:r>
      <w:proofErr w:type="spellEnd"/>
    </w:p>
    <w:p w14:paraId="22122ED1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2C45C2"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2C45C2" w:rsidRPr="002278D4">
        <w:rPr>
          <w:rFonts w:ascii="Times New Roman" w:hAnsi="Times New Roman" w:cs="Times New Roman"/>
          <w:color w:val="auto"/>
        </w:rPr>
        <w:t>Предметная</w:t>
      </w:r>
      <w:proofErr w:type="spellEnd"/>
      <w:r w:rsidR="002C45C2"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C45C2" w:rsidRPr="002278D4">
        <w:rPr>
          <w:rFonts w:ascii="Times New Roman" w:hAnsi="Times New Roman" w:cs="Times New Roman"/>
          <w:color w:val="auto"/>
        </w:rPr>
        <w:t>постановка</w:t>
      </w:r>
      <w:proofErr w:type="spellEnd"/>
    </w:p>
    <w:p w14:paraId="2E9ADF4B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Отдел закупок получает предварительные параметры заказа и должен рассчитать базовую стоимость, скидку, НДС и итоговую сумму. На данном этапе программа остаётся небольшой и намеренно не разбивается на доменную модель. Основная задача </w:t>
      </w:r>
      <w:r w:rsidRPr="002278D4">
        <w:rPr>
          <w:rFonts w:cs="Times New Roman"/>
          <w:sz w:val="28"/>
          <w:szCs w:val="28"/>
          <w:lang w:val="ru-RU"/>
        </w:rPr>
        <w:lastRenderedPageBreak/>
        <w:t>состоит в том, чтобы научиться выбирать типы данных, выполнять вычисления без скрытых ошибок округления и проверять входные значения до использования.</w:t>
      </w:r>
    </w:p>
    <w:p w14:paraId="06751DA6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 w:rsidR="002278D4">
        <w:rPr>
          <w:rFonts w:ascii="Times New Roman" w:hAnsi="Times New Roman" w:cs="Times New Roman"/>
          <w:color w:val="auto"/>
          <w:lang w:val="ru-RU"/>
        </w:rPr>
        <w:t xml:space="preserve">, 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 w:rsid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14:paraId="55FF1985" w14:textId="50D5A490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14:paraId="3682EBF4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14:paraId="57A2CFB3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14:paraId="1C06DAA0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после применения скидки.</w:t>
      </w:r>
    </w:p>
    <w:p w14:paraId="4DFDE25F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14:paraId="1FE243D6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C45C2" w:rsidRPr="002278D4">
        <w:rPr>
          <w:rFonts w:ascii="Times New Roman" w:hAnsi="Times New Roman" w:cs="Times New Roman"/>
          <w:color w:val="auto"/>
        </w:rPr>
        <w:t>Activity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-диаграмма</w:t>
      </w:r>
    </w:p>
    <w:p w14:paraId="46511CBE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 w:rsidR="002278D4"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2278D4"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 w:rsidR="002278D4"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14:paraId="30C8811D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52F9FD1A" wp14:editId="5B6FB505">
            <wp:extent cx="4462772" cy="424760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050" cy="425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F214" w14:textId="77777777" w:rsidR="00E00351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—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-диаграмма для практической работы 1</w:t>
      </w:r>
    </w:p>
    <w:p w14:paraId="5A94B4E8" w14:textId="30347D2F" w:rsidR="00731E7B" w:rsidRDefault="00731E7B" w:rsidP="00731E7B">
      <w:pPr>
        <w:spacing w:line="360" w:lineRule="auto"/>
        <w:rPr>
          <w:rFonts w:cs="Times New Roman"/>
          <w:sz w:val="28"/>
          <w:szCs w:val="28"/>
        </w:rPr>
      </w:pPr>
    </w:p>
    <w:p w14:paraId="5EEA1CCD" w14:textId="42CB720F" w:rsidR="00731E7B" w:rsidRPr="00112AA5" w:rsidRDefault="00731E7B" w:rsidP="00731E7B">
      <w:pPr>
        <w:spacing w:line="360" w:lineRule="auto"/>
        <w:rPr>
          <w:rFonts w:cs="Times New Roman"/>
          <w:b/>
          <w:bCs/>
          <w:sz w:val="28"/>
          <w:szCs w:val="28"/>
        </w:rPr>
      </w:pPr>
      <w:r w:rsidRPr="00112AA5">
        <w:rPr>
          <w:rFonts w:cs="Times New Roman"/>
          <w:b/>
          <w:bCs/>
          <w:sz w:val="28"/>
          <w:szCs w:val="28"/>
        </w:rPr>
        <w:t>TODO A1:</w:t>
      </w:r>
    </w:p>
    <w:p w14:paraId="5FD76390" w14:textId="48A07E51" w:rsidR="00731E7B" w:rsidRDefault="00731E7B" w:rsidP="00731E7B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731E7B">
        <w:rPr>
          <w:rFonts w:cs="Times New Roman"/>
          <w:sz w:val="28"/>
          <w:szCs w:val="28"/>
        </w:rPr>
        <w:t>(quantity &gt;= 1 &amp;&amp; quantity &lt;= 10000) &amp;&amp; (</w:t>
      </w:r>
      <w:proofErr w:type="spellStart"/>
      <w:r w:rsidRPr="00731E7B">
        <w:rPr>
          <w:rFonts w:cs="Times New Roman"/>
          <w:sz w:val="28"/>
          <w:szCs w:val="28"/>
        </w:rPr>
        <w:t>unitPrice</w:t>
      </w:r>
      <w:proofErr w:type="spellEnd"/>
      <w:r w:rsidRPr="00731E7B">
        <w:rPr>
          <w:rFonts w:cs="Times New Roman"/>
          <w:sz w:val="28"/>
          <w:szCs w:val="28"/>
        </w:rPr>
        <w:t xml:space="preserve"> &gt; 0.0 &amp;&amp; </w:t>
      </w:r>
      <w:proofErr w:type="spellStart"/>
      <w:r w:rsidRPr="00731E7B">
        <w:rPr>
          <w:rFonts w:cs="Times New Roman"/>
          <w:sz w:val="28"/>
          <w:szCs w:val="28"/>
        </w:rPr>
        <w:t>unitPrice</w:t>
      </w:r>
      <w:proofErr w:type="spellEnd"/>
      <w:r w:rsidRPr="00731E7B">
        <w:rPr>
          <w:rFonts w:cs="Times New Roman"/>
          <w:sz w:val="28"/>
          <w:szCs w:val="28"/>
        </w:rPr>
        <w:t xml:space="preserve"> &lt;= 5000000.0) &amp;&amp; (</w:t>
      </w:r>
      <w:proofErr w:type="spellStart"/>
      <w:r w:rsidRPr="00731E7B">
        <w:rPr>
          <w:rFonts w:cs="Times New Roman"/>
          <w:sz w:val="28"/>
          <w:szCs w:val="28"/>
        </w:rPr>
        <w:t>discountPercent</w:t>
      </w:r>
      <w:proofErr w:type="spellEnd"/>
      <w:r w:rsidRPr="00731E7B">
        <w:rPr>
          <w:rFonts w:cs="Times New Roman"/>
          <w:sz w:val="28"/>
          <w:szCs w:val="28"/>
        </w:rPr>
        <w:t xml:space="preserve"> &gt;= 0.0 &amp;&amp; </w:t>
      </w:r>
      <w:proofErr w:type="spellStart"/>
      <w:r w:rsidRPr="00731E7B">
        <w:rPr>
          <w:rFonts w:cs="Times New Roman"/>
          <w:sz w:val="28"/>
          <w:szCs w:val="28"/>
        </w:rPr>
        <w:t>discountPercent</w:t>
      </w:r>
      <w:proofErr w:type="spellEnd"/>
      <w:r w:rsidRPr="00731E7B">
        <w:rPr>
          <w:rFonts w:cs="Times New Roman"/>
          <w:sz w:val="28"/>
          <w:szCs w:val="28"/>
        </w:rPr>
        <w:t xml:space="preserve"> &lt;= 30.0)</w:t>
      </w:r>
      <w:r>
        <w:rPr>
          <w:rFonts w:cs="Times New Roman"/>
          <w:sz w:val="28"/>
          <w:szCs w:val="28"/>
        </w:rPr>
        <w:t xml:space="preserve"> </w:t>
      </w:r>
    </w:p>
    <w:p w14:paraId="1E02A70E" w14:textId="3D0FEC1D" w:rsidR="00112AA5" w:rsidRPr="00112AA5" w:rsidRDefault="00112AA5" w:rsidP="00731E7B">
      <w:pPr>
        <w:spacing w:line="360" w:lineRule="auto"/>
        <w:rPr>
          <w:rFonts w:cs="Times New Roman"/>
          <w:b/>
          <w:bCs/>
          <w:sz w:val="28"/>
          <w:szCs w:val="28"/>
        </w:rPr>
      </w:pPr>
      <w:r w:rsidRPr="00112AA5">
        <w:rPr>
          <w:rFonts w:cs="Times New Roman"/>
          <w:b/>
          <w:bCs/>
          <w:sz w:val="28"/>
          <w:szCs w:val="28"/>
        </w:rPr>
        <w:t>TODO A2:</w:t>
      </w:r>
    </w:p>
    <w:p w14:paraId="450CA457" w14:textId="12E90C06" w:rsidR="00112AA5" w:rsidRDefault="00112AA5" w:rsidP="00731E7B">
      <w:pPr>
        <w:spacing w:line="360" w:lineRule="auto"/>
        <w:rPr>
          <w:rFonts w:cs="Times New Roman"/>
          <w:sz w:val="28"/>
          <w:szCs w:val="28"/>
        </w:rPr>
      </w:pPr>
      <w:r w:rsidRPr="00112AA5">
        <w:rPr>
          <w:rFonts w:cs="Times New Roman"/>
          <w:sz w:val="28"/>
          <w:szCs w:val="28"/>
        </w:rPr>
        <w:t xml:space="preserve">discounted = </w:t>
      </w:r>
      <w:proofErr w:type="spellStart"/>
      <w:proofErr w:type="gramStart"/>
      <w:r w:rsidRPr="00112AA5">
        <w:rPr>
          <w:rFonts w:cs="Times New Roman"/>
          <w:sz w:val="28"/>
          <w:szCs w:val="28"/>
        </w:rPr>
        <w:t>applyDiscount</w:t>
      </w:r>
      <w:proofErr w:type="spellEnd"/>
      <w:r w:rsidRPr="00112AA5">
        <w:rPr>
          <w:rFonts w:cs="Times New Roman"/>
          <w:sz w:val="28"/>
          <w:szCs w:val="28"/>
        </w:rPr>
        <w:t>(</w:t>
      </w:r>
      <w:proofErr w:type="spellStart"/>
      <w:proofErr w:type="gramEnd"/>
      <w:r w:rsidRPr="00112AA5">
        <w:rPr>
          <w:rFonts w:cs="Times New Roman"/>
          <w:sz w:val="28"/>
          <w:szCs w:val="28"/>
        </w:rPr>
        <w:t>baseAmount</w:t>
      </w:r>
      <w:proofErr w:type="spellEnd"/>
      <w:r w:rsidRPr="00112AA5">
        <w:rPr>
          <w:rFonts w:cs="Times New Roman"/>
          <w:sz w:val="28"/>
          <w:szCs w:val="28"/>
        </w:rPr>
        <w:t xml:space="preserve">, </w:t>
      </w:r>
      <w:proofErr w:type="spellStart"/>
      <w:r w:rsidRPr="00112AA5">
        <w:rPr>
          <w:rFonts w:cs="Times New Roman"/>
          <w:sz w:val="28"/>
          <w:szCs w:val="28"/>
        </w:rPr>
        <w:t>discountPercent</w:t>
      </w:r>
      <w:proofErr w:type="spellEnd"/>
      <w:r w:rsidRPr="00112AA5">
        <w:rPr>
          <w:rFonts w:cs="Times New Roman"/>
          <w:sz w:val="28"/>
          <w:szCs w:val="28"/>
        </w:rPr>
        <w:t>)</w:t>
      </w:r>
    </w:p>
    <w:p w14:paraId="267EC40F" w14:textId="329FF7B9" w:rsidR="00112AA5" w:rsidRDefault="00112AA5" w:rsidP="00731E7B">
      <w:pPr>
        <w:spacing w:line="360" w:lineRule="auto"/>
        <w:rPr>
          <w:rFonts w:cs="Times New Roman"/>
          <w:sz w:val="28"/>
          <w:szCs w:val="28"/>
        </w:rPr>
      </w:pPr>
      <w:proofErr w:type="spellStart"/>
      <w:r w:rsidRPr="00112AA5">
        <w:rPr>
          <w:rFonts w:cs="Times New Roman"/>
          <w:sz w:val="28"/>
          <w:szCs w:val="28"/>
        </w:rPr>
        <w:t>vatAmount</w:t>
      </w:r>
      <w:proofErr w:type="spellEnd"/>
      <w:r w:rsidRPr="00112AA5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112AA5">
        <w:rPr>
          <w:rFonts w:cs="Times New Roman"/>
          <w:sz w:val="28"/>
          <w:szCs w:val="28"/>
        </w:rPr>
        <w:t>calculateVat</w:t>
      </w:r>
      <w:proofErr w:type="spellEnd"/>
      <w:r w:rsidRPr="00112AA5">
        <w:rPr>
          <w:rFonts w:cs="Times New Roman"/>
          <w:sz w:val="28"/>
          <w:szCs w:val="28"/>
        </w:rPr>
        <w:t>(</w:t>
      </w:r>
      <w:proofErr w:type="gramEnd"/>
      <w:r w:rsidRPr="00112AA5">
        <w:rPr>
          <w:rFonts w:cs="Times New Roman"/>
          <w:sz w:val="28"/>
          <w:szCs w:val="28"/>
        </w:rPr>
        <w:t xml:space="preserve">discounted, </w:t>
      </w:r>
      <w:proofErr w:type="spellStart"/>
      <w:r w:rsidRPr="00112AA5">
        <w:rPr>
          <w:rFonts w:cs="Times New Roman"/>
          <w:sz w:val="28"/>
          <w:szCs w:val="28"/>
        </w:rPr>
        <w:t>vatPercent</w:t>
      </w:r>
      <w:proofErr w:type="spellEnd"/>
      <w:r w:rsidRPr="00112AA5">
        <w:rPr>
          <w:rFonts w:cs="Times New Roman"/>
          <w:sz w:val="28"/>
          <w:szCs w:val="28"/>
        </w:rPr>
        <w:t>)</w:t>
      </w:r>
    </w:p>
    <w:p w14:paraId="601505C8" w14:textId="68A74FCD" w:rsidR="00112AA5" w:rsidRDefault="00112AA5" w:rsidP="00731E7B">
      <w:pPr>
        <w:spacing w:line="360" w:lineRule="auto"/>
        <w:rPr>
          <w:rFonts w:cs="Times New Roman"/>
          <w:sz w:val="28"/>
          <w:szCs w:val="28"/>
        </w:rPr>
      </w:pPr>
      <w:r w:rsidRPr="00112AA5">
        <w:rPr>
          <w:rFonts w:cs="Times New Roman"/>
          <w:sz w:val="28"/>
          <w:szCs w:val="28"/>
        </w:rPr>
        <w:t xml:space="preserve">total = discounted + </w:t>
      </w:r>
      <w:proofErr w:type="spellStart"/>
      <w:r w:rsidRPr="00112AA5">
        <w:rPr>
          <w:rFonts w:cs="Times New Roman"/>
          <w:sz w:val="28"/>
          <w:szCs w:val="28"/>
        </w:rPr>
        <w:t>vatAmount</w:t>
      </w:r>
      <w:proofErr w:type="spellEnd"/>
    </w:p>
    <w:p w14:paraId="575336F6" w14:textId="77777777" w:rsidR="00112AA5" w:rsidRPr="00112AA5" w:rsidRDefault="00112AA5" w:rsidP="00731E7B">
      <w:pPr>
        <w:spacing w:line="360" w:lineRule="auto"/>
        <w:rPr>
          <w:rFonts w:cs="Times New Roman"/>
          <w:sz w:val="28"/>
          <w:szCs w:val="28"/>
        </w:rPr>
      </w:pPr>
    </w:p>
    <w:p w14:paraId="0D0CBA1E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Диаграмма классов</w:t>
      </w:r>
    </w:p>
    <w:p w14:paraId="3C4CC400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 w:rsidR="002278D4"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 w:rsidR="002278D4"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 w:rsidR="002278D4"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 w:rsidR="002278D4"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состояния, </w:t>
      </w:r>
      <w:r w:rsidRPr="002278D4">
        <w:rPr>
          <w:rFonts w:cs="Times New Roman"/>
          <w:sz w:val="28"/>
          <w:szCs w:val="28"/>
          <w:lang w:val="ru-RU"/>
        </w:rPr>
        <w:lastRenderedPageBreak/>
        <w:t xml:space="preserve">соответствующего итоговому коду. Если в процессе выполнения </w:t>
      </w:r>
      <w:r w:rsidR="002278D4"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>обоснованно изменяет</w:t>
      </w:r>
      <w:r w:rsidR="002278D4"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 w:rsidR="002278D4">
        <w:rPr>
          <w:rFonts w:cs="Times New Roman"/>
          <w:sz w:val="28"/>
          <w:szCs w:val="28"/>
          <w:lang w:val="ru-RU"/>
        </w:rPr>
        <w:t xml:space="preserve">то </w:t>
      </w:r>
      <w:r w:rsidR="002278D4"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диаграмм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 w:rsidR="002D4D46"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 xml:space="preserve">, которого нет в проекте, и наличие существенного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14:paraId="68080931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drawing>
          <wp:inline distT="0" distB="0" distL="0" distR="0" wp14:anchorId="67807434" wp14:editId="45F6E49A">
            <wp:extent cx="3660311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179" cy="26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8ACC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Рисунок 2 — Неполная диаграмма классов для практической работы 1</w:t>
      </w:r>
    </w:p>
    <w:p w14:paraId="47BA8076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Исходный проект</w:t>
      </w:r>
    </w:p>
    <w:p w14:paraId="58DF0C3A" w14:textId="77777777"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2278D4">
        <w:rPr>
          <w:rFonts w:cs="Times New Roman"/>
          <w:sz w:val="28"/>
          <w:szCs w:val="28"/>
        </w:rPr>
        <w:t>SelfCheck</w:t>
      </w:r>
      <w:proofErr w:type="spellEnd"/>
      <w:r w:rsidRPr="002278D4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  <w:r w:rsidR="002D4D46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 w:rsidR="002D4D46"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границах условий и аккуратной декомпозиции методов.</w:t>
      </w:r>
    </w:p>
    <w:p w14:paraId="7FE4F358" w14:textId="77777777"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Последовательность выполнения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14:paraId="0D5874DA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14:paraId="158788AB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базовой суммы, скидки и НДС.</w:t>
      </w:r>
    </w:p>
    <w:p w14:paraId="0B92C7D0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14:paraId="1908392D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14:paraId="6B86392E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lastRenderedPageBreak/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14:paraId="174C7EA4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 w:rsidRPr="002278D4">
        <w:rPr>
          <w:rFonts w:cs="Times New Roman"/>
          <w:sz w:val="28"/>
          <w:szCs w:val="28"/>
        </w:rPr>
        <w:t>int</w:t>
      </w:r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14:paraId="6CA326D4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8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Фрагмент</w:t>
      </w:r>
      <w:r>
        <w:rPr>
          <w:rFonts w:ascii="Times New Roman" w:hAnsi="Times New Roman" w:cs="Times New Roman"/>
          <w:color w:val="auto"/>
          <w:lang w:val="ru-RU"/>
        </w:rPr>
        <w:t xml:space="preserve"> кода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, который необходимо проанализировать</w:t>
      </w:r>
    </w:p>
    <w:p w14:paraId="4A157745" w14:textId="77777777"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D4D46" w:rsidRPr="00431AF7" w14:paraId="30AAF25E" w14:textId="77777777" w:rsidTr="002D4D46">
        <w:tc>
          <w:tcPr>
            <w:tcW w:w="10584" w:type="dxa"/>
          </w:tcPr>
          <w:p w14:paraId="348D6D68" w14:textId="77777777"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14:paraId="2920D3D8" w14:textId="77777777"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B6BDB2F" w14:textId="77777777"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23C4927C" w14:textId="77777777"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473474FD" w14:textId="77777777"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________________________________________________________________________________</w:t>
      </w:r>
      <w:r w:rsidR="002D4D46">
        <w:rPr>
          <w:rFonts w:cs="Times New Roman"/>
          <w:sz w:val="28"/>
          <w:szCs w:val="28"/>
          <w:lang w:val="ru-RU"/>
        </w:rPr>
        <w:t>____________________________________________________________________</w:t>
      </w:r>
    </w:p>
    <w:p w14:paraId="4278F4DD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14:paraId="35568BCA" w14:textId="77777777"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 w:rsidR="002D4D46"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278D4" w:rsidRPr="002278D4" w14:paraId="6A3AFC05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543DA57D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14:paraId="5C0295D5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необходимо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подтвердить</w:t>
            </w:r>
            <w:proofErr w:type="spellEnd"/>
          </w:p>
        </w:tc>
      </w:tr>
      <w:tr w:rsidR="002278D4" w:rsidRPr="002278D4" w14:paraId="0D16A5B4" w14:textId="77777777">
        <w:trPr>
          <w:jc w:val="center"/>
        </w:trPr>
        <w:tc>
          <w:tcPr>
            <w:tcW w:w="5184" w:type="dxa"/>
            <w:vAlign w:val="center"/>
          </w:tcPr>
          <w:p w14:paraId="73E33E6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14:paraId="6FDD050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ожидаемый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успешный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2278D4" w:rsidRPr="00431AF7" w14:paraId="7895DA8D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38DF9AD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нижняя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7545247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431AF7" w14:paraId="0582F909" w14:textId="77777777">
        <w:trPr>
          <w:jc w:val="center"/>
        </w:trPr>
        <w:tc>
          <w:tcPr>
            <w:tcW w:w="5184" w:type="dxa"/>
            <w:vAlign w:val="center"/>
          </w:tcPr>
          <w:p w14:paraId="27EE38E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14:paraId="7909BC1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 w14:paraId="24918F68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0C9886D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lastRenderedPageBreak/>
              <w:t>пустое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5279C54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контролируемая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</w:p>
        </w:tc>
      </w:tr>
      <w:tr w:rsidR="002278D4" w:rsidRPr="002278D4" w14:paraId="6FD01C8A" w14:textId="77777777">
        <w:trPr>
          <w:jc w:val="center"/>
        </w:trPr>
        <w:tc>
          <w:tcPr>
            <w:tcW w:w="5184" w:type="dxa"/>
            <w:vAlign w:val="center"/>
          </w:tcPr>
          <w:p w14:paraId="7F374A1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14:paraId="072349B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контролируемая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</w:p>
        </w:tc>
      </w:tr>
      <w:tr w:rsidR="002278D4" w:rsidRPr="002278D4" w14:paraId="3FD39FBE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1DE3CE4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повтор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476D1BE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поведение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согласно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правилам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работы</w:t>
            </w:r>
            <w:proofErr w:type="spellEnd"/>
          </w:p>
        </w:tc>
      </w:tr>
    </w:tbl>
    <w:p w14:paraId="34A4126B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0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Индивидуальная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часть</w:t>
      </w:r>
      <w:proofErr w:type="spellEnd"/>
    </w:p>
    <w:p w14:paraId="156356E9" w14:textId="77777777"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="002278D4" w:rsidRPr="002278D4" w14:paraId="102878E9" w14:textId="77777777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14:paraId="1F09D96D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2976" w:type="dxa"/>
            <w:shd w:val="clear" w:color="auto" w:fill="2F5597"/>
            <w:vAlign w:val="center"/>
          </w:tcPr>
          <w:p w14:paraId="57E6E797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аспект</w:t>
            </w:r>
            <w:proofErr w:type="spellEnd"/>
          </w:p>
        </w:tc>
        <w:tc>
          <w:tcPr>
            <w:tcW w:w="5832" w:type="dxa"/>
            <w:shd w:val="clear" w:color="auto" w:fill="2F5597"/>
            <w:vAlign w:val="center"/>
          </w:tcPr>
          <w:p w14:paraId="504F6026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  <w:proofErr w:type="spellEnd"/>
          </w:p>
        </w:tc>
      </w:tr>
      <w:tr w:rsidR="002278D4" w:rsidRPr="00431AF7" w14:paraId="68FE3B75" w14:textId="77777777" w:rsidTr="002D4D46">
        <w:trPr>
          <w:jc w:val="center"/>
        </w:trPr>
        <w:tc>
          <w:tcPr>
            <w:tcW w:w="1560" w:type="dxa"/>
            <w:vAlign w:val="center"/>
          </w:tcPr>
          <w:p w14:paraId="7BB333B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431AF7">
              <w:rPr>
                <w:rFonts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2976" w:type="dxa"/>
            <w:vAlign w:val="center"/>
          </w:tcPr>
          <w:p w14:paraId="24D4191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vAlign w:val="center"/>
          </w:tcPr>
          <w:p w14:paraId="64B44422" w14:textId="77777777" w:rsidR="00112AA5" w:rsidRPr="00112AA5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10 </w:t>
            </w:r>
          </w:p>
          <w:p w14:paraId="77D2B1DC" w14:textId="1AC0777A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точное применение определяется текстом текущего правила</w:t>
            </w:r>
          </w:p>
        </w:tc>
      </w:tr>
      <w:tr w:rsidR="002278D4" w:rsidRPr="00431AF7" w14:paraId="094C775F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7C3BDF2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1FEBD6D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359DFF0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15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431AF7" w14:paraId="4883514A" w14:textId="77777777" w:rsidTr="002D4D46">
        <w:trPr>
          <w:jc w:val="center"/>
        </w:trPr>
        <w:tc>
          <w:tcPr>
            <w:tcW w:w="1560" w:type="dxa"/>
            <w:vAlign w:val="center"/>
          </w:tcPr>
          <w:p w14:paraId="558C3F3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14:paraId="00621AA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порог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бесплатной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  <w:proofErr w:type="spellEnd"/>
          </w:p>
        </w:tc>
        <w:tc>
          <w:tcPr>
            <w:tcW w:w="5832" w:type="dxa"/>
            <w:vAlign w:val="center"/>
          </w:tcPr>
          <w:p w14:paraId="4EA5C4F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20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431AF7" w14:paraId="46F84F54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70D2664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52AA052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5F93DFA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25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431AF7" w14:paraId="7098F5D0" w14:textId="77777777" w:rsidTr="002D4D46">
        <w:trPr>
          <w:jc w:val="center"/>
        </w:trPr>
        <w:tc>
          <w:tcPr>
            <w:tcW w:w="1560" w:type="dxa"/>
            <w:vAlign w:val="center"/>
          </w:tcPr>
          <w:p w14:paraId="3F0829C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14:paraId="3738609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vAlign w:val="center"/>
          </w:tcPr>
          <w:p w14:paraId="08DF10E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30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431AF7" w14:paraId="6E8EAA25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371B22B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270FFE4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порог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бесплатной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2B9AD94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35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431AF7" w14:paraId="156B4599" w14:textId="77777777" w:rsidTr="002D4D46">
        <w:trPr>
          <w:jc w:val="center"/>
        </w:trPr>
        <w:tc>
          <w:tcPr>
            <w:tcW w:w="1560" w:type="dxa"/>
            <w:vAlign w:val="center"/>
          </w:tcPr>
          <w:p w14:paraId="72224B7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14:paraId="28B6288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vAlign w:val="center"/>
          </w:tcPr>
          <w:p w14:paraId="6F3D156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40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431AF7" w14:paraId="509843CB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4F59BA2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40472D2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059C19D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45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</w:tbl>
    <w:p w14:paraId="7C6D91CB" w14:textId="77777777"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14:paraId="127F0ACA" w14:textId="77777777"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2ECDAC8B" w14:textId="77777777" w:rsidR="002D4D46" w:rsidRPr="002278D4" w:rsidRDefault="002C45C2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  <w:r w:rsidR="002D4D46"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23611D13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>. Собственные формулировки студента</w:t>
      </w:r>
    </w:p>
    <w:p w14:paraId="5FA52DCE" w14:textId="77777777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5EDB11C0" w14:textId="77777777" w:rsidR="002D4D46" w:rsidRPr="002278D4" w:rsidRDefault="002C45C2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  <w:r w:rsidR="002D4D46"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1544CB65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0B3B909A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07270C30" w14:textId="77777777" w:rsidR="00E00351" w:rsidRPr="002D4D46" w:rsidRDefault="002C45C2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000B2F4F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____________________________________________________________________________________________________________________________________________________</w:t>
      </w:r>
    </w:p>
    <w:p w14:paraId="4822A112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738A124B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12ECBE29" w14:textId="77777777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 w14:paraId="1F47E890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____________________________________________________________________________________________________________________________________________________</w:t>
      </w:r>
    </w:p>
    <w:p w14:paraId="24B1A299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4DB78998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15266709" w14:textId="77777777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7D4B7D70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lastRenderedPageBreak/>
        <w:t>____________________________________________________________________________________________________________________________________________________</w:t>
      </w:r>
    </w:p>
    <w:p w14:paraId="5418223B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3CE604AE" w14:textId="77777777"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14:paraId="5F4E597B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2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Что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необходимо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сдать</w:t>
      </w:r>
      <w:proofErr w:type="spellEnd"/>
    </w:p>
    <w:p w14:paraId="5BCBAE74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14:paraId="2FF09220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14:paraId="3B22A460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обновлённую</w:t>
      </w:r>
      <w:proofErr w:type="spellEnd"/>
      <w:r w:rsidRPr="002278D4">
        <w:rPr>
          <w:rFonts w:cs="Times New Roman"/>
          <w:sz w:val="28"/>
          <w:szCs w:val="28"/>
        </w:rPr>
        <w:t xml:space="preserve"> Activity-</w:t>
      </w:r>
      <w:proofErr w:type="spellStart"/>
      <w:r w:rsidRPr="002278D4">
        <w:rPr>
          <w:rFonts w:cs="Times New Roman"/>
          <w:sz w:val="28"/>
          <w:szCs w:val="28"/>
        </w:rPr>
        <w:t>диаграмму</w:t>
      </w:r>
      <w:proofErr w:type="spellEnd"/>
    </w:p>
    <w:p w14:paraId="3B08CD0B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обновлённую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диаграмму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классов</w:t>
      </w:r>
      <w:proofErr w:type="spellEnd"/>
    </w:p>
    <w:p w14:paraId="5BAEF47D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заполненные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собственные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формулировки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из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задания</w:t>
      </w:r>
      <w:proofErr w:type="spellEnd"/>
    </w:p>
    <w:p w14:paraId="61E642EA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результаты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минимум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пяти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граничных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проверок</w:t>
      </w:r>
      <w:proofErr w:type="spellEnd"/>
    </w:p>
    <w:p w14:paraId="59A1ED3D" w14:textId="77777777"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краткий файл </w:t>
      </w:r>
      <w:r w:rsidRPr="002278D4">
        <w:rPr>
          <w:rFonts w:cs="Times New Roman"/>
          <w:sz w:val="28"/>
          <w:szCs w:val="28"/>
        </w:rPr>
        <w:t>DECISIONS</w:t>
      </w:r>
      <w:r w:rsidRPr="002278D4">
        <w:rPr>
          <w:rFonts w:cs="Times New Roman"/>
          <w:sz w:val="28"/>
          <w:szCs w:val="28"/>
          <w:lang w:val="ru-RU"/>
        </w:rPr>
        <w:t>.</w:t>
      </w:r>
      <w:r w:rsidRPr="002278D4">
        <w:rPr>
          <w:rFonts w:cs="Times New Roman"/>
          <w:sz w:val="28"/>
          <w:szCs w:val="28"/>
        </w:rPr>
        <w:t>md</w:t>
      </w:r>
      <w:r w:rsidRPr="002278D4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14:paraId="34171C05" w14:textId="77777777" w:rsidR="002D4D46" w:rsidRPr="002278D4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проект должен быть загружен в любую</w:t>
      </w:r>
      <w:r w:rsidRPr="002D4D4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систему контроля версий и предоставлен в виде ссылки на решения</w:t>
      </w:r>
    </w:p>
    <w:p w14:paraId="759AC401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Критерии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="002278D4" w:rsidRPr="002278D4" w14:paraId="2063C2BD" w14:textId="77777777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4D5E528C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1506" w:type="dxa"/>
            <w:shd w:val="clear" w:color="auto" w:fill="2F5597"/>
            <w:vAlign w:val="center"/>
          </w:tcPr>
          <w:p w14:paraId="3691AC30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  <w:proofErr w:type="spellEnd"/>
          </w:p>
        </w:tc>
        <w:tc>
          <w:tcPr>
            <w:tcW w:w="5406" w:type="dxa"/>
            <w:shd w:val="clear" w:color="auto" w:fill="2F5597"/>
            <w:vAlign w:val="center"/>
          </w:tcPr>
          <w:p w14:paraId="0D87736D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завершённости</w:t>
            </w:r>
            <w:proofErr w:type="spellEnd"/>
          </w:p>
        </w:tc>
      </w:tr>
      <w:tr w:rsidR="002278D4" w:rsidRPr="00431AF7" w14:paraId="72931387" w14:textId="77777777" w:rsidTr="002D4D46">
        <w:trPr>
          <w:jc w:val="center"/>
        </w:trPr>
        <w:tc>
          <w:tcPr>
            <w:tcW w:w="3456" w:type="dxa"/>
            <w:vAlign w:val="center"/>
          </w:tcPr>
          <w:p w14:paraId="2E32919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1506" w:type="dxa"/>
            <w:vAlign w:val="center"/>
          </w:tcPr>
          <w:p w14:paraId="6508524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14:paraId="0B485FE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431AF7" w14:paraId="3763E05C" w14:textId="77777777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0F61054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1506" w:type="dxa"/>
            <w:shd w:val="clear" w:color="auto" w:fill="F8FAFC"/>
            <w:vAlign w:val="center"/>
          </w:tcPr>
          <w:p w14:paraId="18132E9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14:paraId="32EFDFA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14:paraId="54470455" w14:textId="77777777" w:rsidTr="002D4D46">
        <w:trPr>
          <w:jc w:val="center"/>
        </w:trPr>
        <w:tc>
          <w:tcPr>
            <w:tcW w:w="3456" w:type="dxa"/>
            <w:vAlign w:val="center"/>
          </w:tcPr>
          <w:p w14:paraId="0DA30955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1506" w:type="dxa"/>
            <w:vAlign w:val="center"/>
          </w:tcPr>
          <w:p w14:paraId="42A9C88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14:paraId="067F14A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совпадают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с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фактической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реализацией</w:t>
            </w:r>
            <w:proofErr w:type="spellEnd"/>
          </w:p>
        </w:tc>
      </w:tr>
      <w:tr w:rsidR="002278D4" w:rsidRPr="002278D4" w14:paraId="62C6D5AC" w14:textId="77777777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37E124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Проверки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1506" w:type="dxa"/>
            <w:shd w:val="clear" w:color="auto" w:fill="F8FAFC"/>
            <w:vAlign w:val="center"/>
          </w:tcPr>
          <w:p w14:paraId="5690597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14:paraId="7AC4964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ошибочные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данные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обрабатываются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предсказуемо</w:t>
            </w:r>
            <w:proofErr w:type="spellEnd"/>
          </w:p>
        </w:tc>
      </w:tr>
      <w:tr w:rsidR="002278D4" w:rsidRPr="00431AF7" w14:paraId="3D116B8D" w14:textId="77777777" w:rsidTr="002D4D46">
        <w:trPr>
          <w:jc w:val="center"/>
        </w:trPr>
        <w:tc>
          <w:tcPr>
            <w:tcW w:w="3456" w:type="dxa"/>
            <w:vAlign w:val="center"/>
          </w:tcPr>
          <w:p w14:paraId="01000F4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1506" w:type="dxa"/>
            <w:vAlign w:val="center"/>
          </w:tcPr>
          <w:p w14:paraId="7A5646C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14:paraId="5AE5CDB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6057CF0C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lastRenderedPageBreak/>
        <w:t>1</w:t>
      </w:r>
      <w:r w:rsidR="002D4D46"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D4D46"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14:paraId="23AEDC7F" w14:textId="77777777"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14:paraId="064DC583" w14:textId="77777777"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0">
        <w:proofErr w:type="spellStart"/>
        <w:r w:rsidRPr="002278D4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14:paraId="709EF01A" w14:textId="77777777"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proofErr w:type="spellStart"/>
        <w:r w:rsidRPr="002278D4">
          <w:rPr>
            <w:rFonts w:cs="Times New Roman"/>
            <w:sz w:val="28"/>
            <w:szCs w:val="28"/>
            <w:u w:val="single"/>
          </w:rPr>
          <w:t>Учебные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</w:t>
        </w:r>
        <w:proofErr w:type="spellStart"/>
        <w:r w:rsidRPr="002278D4">
          <w:rPr>
            <w:rFonts w:cs="Times New Roman"/>
            <w:sz w:val="28"/>
            <w:szCs w:val="28"/>
            <w:u w:val="single"/>
          </w:rPr>
          <w:t>материалы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Java Language Basics</w:t>
        </w:r>
      </w:hyperlink>
    </w:p>
    <w:p w14:paraId="1C6E1A85" w14:textId="77777777"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proofErr w:type="spellStart"/>
        <w:r w:rsidRPr="002278D4">
          <w:rPr>
            <w:rFonts w:cs="Times New Roman"/>
            <w:sz w:val="28"/>
            <w:szCs w:val="28"/>
            <w:u w:val="single"/>
          </w:rPr>
          <w:t>Классы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Pr="002278D4">
          <w:rPr>
            <w:rFonts w:cs="Times New Roman"/>
            <w:sz w:val="28"/>
            <w:szCs w:val="28"/>
            <w:u w:val="single"/>
          </w:rPr>
          <w:t>объекты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Java</w:t>
        </w:r>
      </w:hyperlink>
    </w:p>
    <w:p w14:paraId="46FC2A92" w14:textId="77777777" w:rsidR="00E00351" w:rsidRPr="002D4D46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r w:rsidRPr="002278D4">
          <w:rPr>
            <w:rFonts w:cs="Times New Roman"/>
            <w:sz w:val="28"/>
            <w:szCs w:val="28"/>
            <w:u w:val="single"/>
          </w:rPr>
          <w:t xml:space="preserve">ООП, </w:t>
        </w:r>
        <w:proofErr w:type="spellStart"/>
        <w:r w:rsidRPr="002278D4">
          <w:rPr>
            <w:rFonts w:cs="Times New Roman"/>
            <w:sz w:val="28"/>
            <w:szCs w:val="28"/>
            <w:u w:val="single"/>
          </w:rPr>
          <w:t>интерфейсы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Pr="002278D4">
          <w:rPr>
            <w:rFonts w:cs="Times New Roman"/>
            <w:sz w:val="28"/>
            <w:szCs w:val="28"/>
            <w:u w:val="single"/>
          </w:rPr>
          <w:t>наследование</w:t>
        </w:r>
        <w:proofErr w:type="spellEnd"/>
      </w:hyperlink>
    </w:p>
    <w:sectPr w:rsidR="00E00351"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7884F" w14:textId="77777777" w:rsidR="0085050D" w:rsidRDefault="0085050D">
      <w:pPr>
        <w:spacing w:after="0" w:line="240" w:lineRule="auto"/>
      </w:pPr>
      <w:r>
        <w:separator/>
      </w:r>
    </w:p>
  </w:endnote>
  <w:endnote w:type="continuationSeparator" w:id="0">
    <w:p w14:paraId="3742FDDE" w14:textId="77777777" w:rsidR="0085050D" w:rsidRDefault="00850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D7114" w14:textId="77777777" w:rsidR="0085050D" w:rsidRDefault="0085050D">
      <w:pPr>
        <w:spacing w:after="0" w:line="240" w:lineRule="auto"/>
      </w:pPr>
      <w:r>
        <w:separator/>
      </w:r>
    </w:p>
  </w:footnote>
  <w:footnote w:type="continuationSeparator" w:id="0">
    <w:p w14:paraId="5F5760F7" w14:textId="77777777" w:rsidR="0085050D" w:rsidRDefault="00850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268118">
    <w:abstractNumId w:val="8"/>
  </w:num>
  <w:num w:numId="2" w16cid:durableId="575364089">
    <w:abstractNumId w:val="6"/>
  </w:num>
  <w:num w:numId="3" w16cid:durableId="427043497">
    <w:abstractNumId w:val="5"/>
  </w:num>
  <w:num w:numId="4" w16cid:durableId="1702317658">
    <w:abstractNumId w:val="4"/>
  </w:num>
  <w:num w:numId="5" w16cid:durableId="1615671785">
    <w:abstractNumId w:val="7"/>
  </w:num>
  <w:num w:numId="6" w16cid:durableId="1441333951">
    <w:abstractNumId w:val="3"/>
  </w:num>
  <w:num w:numId="7" w16cid:durableId="2006933180">
    <w:abstractNumId w:val="2"/>
  </w:num>
  <w:num w:numId="8" w16cid:durableId="1755973823">
    <w:abstractNumId w:val="1"/>
  </w:num>
  <w:num w:numId="9" w16cid:durableId="123797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AA5"/>
    <w:rsid w:val="0015074B"/>
    <w:rsid w:val="00160917"/>
    <w:rsid w:val="00213421"/>
    <w:rsid w:val="002278D4"/>
    <w:rsid w:val="0029639D"/>
    <w:rsid w:val="002C45C2"/>
    <w:rsid w:val="002D4D46"/>
    <w:rsid w:val="00326F90"/>
    <w:rsid w:val="0042686D"/>
    <w:rsid w:val="00431AF7"/>
    <w:rsid w:val="006E5B25"/>
    <w:rsid w:val="00731E7B"/>
    <w:rsid w:val="0085050D"/>
    <w:rsid w:val="00A446C0"/>
    <w:rsid w:val="00AA1D8D"/>
    <w:rsid w:val="00B47730"/>
    <w:rsid w:val="00CB0664"/>
    <w:rsid w:val="00E00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5BF80E2"/>
  <w14:defaultImageDpi w14:val="300"/>
  <w15:docId w15:val="{AA906809-4601-46CD-AA77-187CA132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1487</Words>
  <Characters>8482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andrey</cp:lastModifiedBy>
  <cp:revision>1</cp:revision>
  <dcterms:created xsi:type="dcterms:W3CDTF">2026-09-22T08:00:00Z</dcterms:created>
  <dcterms:modified xsi:type="dcterms:W3CDTF">2026-10-01T11:26:00Z</dcterms:modified>
  <cp:category/>
</cp:coreProperties>
</file>