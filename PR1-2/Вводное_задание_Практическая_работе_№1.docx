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0DD32" w14:textId="77777777" w:rsidR="00701548" w:rsidRPr="004F00FE" w:rsidRDefault="00760688">
      <w:pPr>
        <w:spacing w:before="600"/>
        <w:jc w:val="center"/>
        <w:rPr>
          <w:lang w:val="ru-RU"/>
        </w:rPr>
      </w:pPr>
      <w:r>
        <w:rPr>
          <w:b/>
          <w:color w:val="1F4E79"/>
          <w:sz w:val="36"/>
          <w:lang w:val="ru-RU"/>
        </w:rPr>
        <w:t>У</w:t>
      </w:r>
      <w:r w:rsidRPr="004F00FE">
        <w:rPr>
          <w:b/>
          <w:color w:val="1F4E79"/>
          <w:sz w:val="36"/>
          <w:lang w:val="ru-RU"/>
        </w:rPr>
        <w:t>ЧЕБНОЕ ЗАДАНИЕ С НЕПОЛНОЙ МОДЕЛЬЮ</w:t>
      </w:r>
    </w:p>
    <w:p w14:paraId="4D99A8C4" w14:textId="5720DF1B" w:rsidR="00701548" w:rsidRPr="00677A4F" w:rsidRDefault="00760688" w:rsidP="00677A4F">
      <w:pPr>
        <w:jc w:val="center"/>
        <w:rPr>
          <w:lang w:val="ru-RU"/>
        </w:rPr>
      </w:pPr>
      <w:r w:rsidRPr="004F00FE">
        <w:rPr>
          <w:b/>
          <w:sz w:val="32"/>
          <w:lang w:val="ru-RU"/>
        </w:rPr>
        <w:t>Проектирование корпоративной информационной системы управления закупочными заявками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2980A3E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EC3F65" w14:textId="77777777" w:rsidR="00701548" w:rsidRDefault="00760688">
            <w:proofErr w:type="spellStart"/>
            <w:r>
              <w:rPr>
                <w:sz w:val="22"/>
              </w:rPr>
              <w:t>Фамилия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имя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48D783" w14:textId="7D293657" w:rsidR="00701548" w:rsidRPr="00C41CED" w:rsidRDefault="004F00FE">
            <w:r>
              <w:rPr>
                <w:lang w:val="ru-RU"/>
              </w:rPr>
              <w:t>Савченко Андрей</w:t>
            </w:r>
          </w:p>
        </w:tc>
      </w:tr>
      <w:tr w:rsidR="00701548" w14:paraId="7FCEEA2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1D346E" w14:textId="77777777" w:rsidR="00701548" w:rsidRDefault="00760688">
            <w:proofErr w:type="spellStart"/>
            <w:r>
              <w:rPr>
                <w:sz w:val="22"/>
              </w:rPr>
              <w:t>Учебная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группа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71336E" w14:textId="1639BE45" w:rsidR="00701548" w:rsidRPr="004F00FE" w:rsidRDefault="004F00FE">
            <w:pPr>
              <w:rPr>
                <w:lang w:val="ru-RU"/>
              </w:rPr>
            </w:pPr>
            <w:r>
              <w:rPr>
                <w:lang w:val="ru-RU"/>
              </w:rPr>
              <w:t>ЭФБО-08-25</w:t>
            </w:r>
          </w:p>
        </w:tc>
      </w:tr>
      <w:tr w:rsidR="00701548" w14:paraId="55BE77B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F91F20" w14:textId="77777777" w:rsidR="00701548" w:rsidRDefault="00760688">
            <w:proofErr w:type="spellStart"/>
            <w:r>
              <w:rPr>
                <w:sz w:val="22"/>
              </w:rPr>
              <w:t>Дата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выполнения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2BE35E" w14:textId="336AD94B" w:rsidR="00701548" w:rsidRPr="004F00FE" w:rsidRDefault="004F00FE">
            <w:pPr>
              <w:rPr>
                <w:lang w:val="ru-RU"/>
              </w:rPr>
            </w:pPr>
            <w:r>
              <w:rPr>
                <w:lang w:val="ru-RU"/>
              </w:rPr>
              <w:t>15.09.2026</w:t>
            </w:r>
          </w:p>
        </w:tc>
      </w:tr>
    </w:tbl>
    <w:p w14:paraId="0702CCBF" w14:textId="77777777" w:rsidR="00701548" w:rsidRPr="004F00FE" w:rsidRDefault="00760688">
      <w:pPr>
        <w:spacing w:after="100"/>
        <w:ind w:firstLine="454"/>
        <w:jc w:val="both"/>
        <w:rPr>
          <w:lang w:val="ru-RU"/>
        </w:rPr>
      </w:pPr>
      <w:r w:rsidRPr="004F00FE">
        <w:rPr>
          <w:lang w:val="ru-RU"/>
        </w:rPr>
        <w:t>Данный вариант задания специально не содержит полностью готового решения. Часть требований зафиксирована однозначно, часть элементов модели оставлена незавершённой, а отдельные связи и формулировки содержат спорные решения. Студент должен восстановить целостную модель корпоративного приложения, исправить обнаруженные противоречия и письменно обосновать принятые решения.</w:t>
      </w:r>
    </w:p>
    <w:p w14:paraId="11757024" w14:textId="77777777" w:rsidR="00701548" w:rsidRPr="004F00FE" w:rsidRDefault="00760688">
      <w:pPr>
        <w:spacing w:after="100"/>
        <w:ind w:firstLine="454"/>
        <w:jc w:val="both"/>
        <w:rPr>
          <w:lang w:val="ru-RU"/>
        </w:rPr>
      </w:pPr>
      <w:r w:rsidRPr="004F00FE">
        <w:rPr>
          <w:lang w:val="ru-RU"/>
        </w:rPr>
        <w:t>В итоговой работе оценивается не количество добавленного текста, а его смысловая точность. Формулировка считается содержательной тогда, когда из неё понятно, какое бизнес-правило реализуется, какой объект предметной области участвует в процессе и каким способом выбранное решение контролируется на уровне приложения или базы данных.</w:t>
      </w:r>
    </w:p>
    <w:p w14:paraId="615BC3C2" w14:textId="77777777" w:rsidR="00701548" w:rsidRPr="004F00FE" w:rsidRDefault="00760688">
      <w:pPr>
        <w:pStyle w:val="1"/>
        <w:spacing w:before="160" w:after="80"/>
        <w:rPr>
          <w:lang w:val="ru-RU"/>
        </w:rPr>
      </w:pPr>
      <w:r w:rsidRPr="004F00FE">
        <w:rPr>
          <w:rFonts w:ascii="Times New Roman" w:eastAsia="Times New Roman" w:hAnsi="Times New Roman"/>
          <w:lang w:val="ru-RU"/>
        </w:rPr>
        <w:t>1. Исходная ситуация</w:t>
      </w:r>
    </w:p>
    <w:p w14:paraId="1871C98A" w14:textId="77777777" w:rsidR="00701548" w:rsidRPr="004F00FE" w:rsidRDefault="00760688">
      <w:pPr>
        <w:spacing w:after="100"/>
        <w:ind w:firstLine="454"/>
        <w:jc w:val="both"/>
        <w:rPr>
          <w:lang w:val="ru-RU"/>
        </w:rPr>
      </w:pPr>
      <w:r w:rsidRPr="004F00FE">
        <w:rPr>
          <w:lang w:val="ru-RU"/>
        </w:rPr>
        <w:t>В организации действует внутренний процесс закупки оборудования, материалов и услуг. Сотрудник подразделения формирует закупочную заявку и указывает назначение закупки, перечень позиций, количество и предполагаемую стоимость. До отправки заявка является рабочим документом автора и может изменяться. После отправки начинается последовательное согласование. Руководитель подразделения проверяет необходимость закупки и соответствие потребностям подразделения. Финансовый контролёр проверяет возможность финансирования. После завершения обязательных согласований специалист по закупкам выбирает поставщика и формирует заказ.</w:t>
      </w:r>
    </w:p>
    <w:p w14:paraId="604D615D" w14:textId="77777777" w:rsidR="00701548" w:rsidRPr="004F00FE" w:rsidRDefault="00760688">
      <w:pPr>
        <w:spacing w:after="100"/>
        <w:ind w:firstLine="454"/>
        <w:jc w:val="both"/>
        <w:rPr>
          <w:szCs w:val="24"/>
          <w:lang w:val="ru-RU"/>
        </w:rPr>
      </w:pPr>
      <w:r w:rsidRPr="004F00FE">
        <w:rPr>
          <w:szCs w:val="24"/>
          <w:lang w:val="ru-RU"/>
        </w:rPr>
        <w:t>Система должна хранить не только текущее состояние заявки, но и историю действий. Для существенных операций необходимо однозначно определить пользователя, время действия и результат. Решение об отклонении либо возврате заявки не должно существовать без поясняющего комментария. Заказ не может быть сформирован раньше завершения обязательных согласований.</w:t>
      </w:r>
    </w:p>
    <w:p w14:paraId="139D0966" w14:textId="090B0721" w:rsidR="00701548" w:rsidRPr="004F00FE" w:rsidRDefault="00760688">
      <w:pPr>
        <w:pStyle w:val="1"/>
        <w:spacing w:before="160" w:after="80"/>
        <w:rPr>
          <w:b w:val="0"/>
          <w:bCs w:val="0"/>
          <w:color w:val="000000" w:themeColor="text1"/>
          <w:sz w:val="24"/>
          <w:szCs w:val="24"/>
          <w:lang w:val="ru-RU"/>
        </w:rPr>
      </w:pPr>
      <w:r w:rsidRPr="004F00FE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  <w:lang w:val="ru-RU"/>
        </w:rPr>
        <w:t>Что уже считается установленным условием</w:t>
      </w:r>
      <w:r w:rsidR="007F5EA7"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  <w:lang w:val="ru-RU"/>
        </w:rPr>
        <w:t>:</w:t>
      </w:r>
    </w:p>
    <w:p w14:paraId="0A7E5504" w14:textId="77777777" w:rsidR="00701548" w:rsidRPr="004F00FE" w:rsidRDefault="00760688">
      <w:pPr>
        <w:pStyle w:val="a0"/>
        <w:spacing w:after="60" w:line="264" w:lineRule="auto"/>
        <w:rPr>
          <w:szCs w:val="24"/>
          <w:lang w:val="ru-RU"/>
        </w:rPr>
      </w:pPr>
      <w:r w:rsidRPr="004F00FE">
        <w:rPr>
          <w:szCs w:val="24"/>
          <w:lang w:val="ru-RU"/>
        </w:rPr>
        <w:t>Каждая закупочная заявка имеет единственного автора и относится к одному подразделению организации.</w:t>
      </w:r>
    </w:p>
    <w:p w14:paraId="2B902E74" w14:textId="77777777" w:rsidR="00701548" w:rsidRPr="004F00FE" w:rsidRDefault="00760688">
      <w:pPr>
        <w:pStyle w:val="a0"/>
        <w:spacing w:after="60" w:line="264" w:lineRule="auto"/>
        <w:rPr>
          <w:szCs w:val="24"/>
          <w:lang w:val="ru-RU"/>
        </w:rPr>
      </w:pPr>
      <w:r w:rsidRPr="004F00FE">
        <w:rPr>
          <w:szCs w:val="24"/>
          <w:lang w:val="ru-RU"/>
        </w:rPr>
        <w:t>Заявка должна содержать не менее одной позиции до момента отправки на согласование.</w:t>
      </w:r>
    </w:p>
    <w:p w14:paraId="5552F43A" w14:textId="77777777" w:rsidR="00701548" w:rsidRPr="004F00FE" w:rsidRDefault="00760688">
      <w:pPr>
        <w:pStyle w:val="a0"/>
        <w:spacing w:after="60" w:line="264" w:lineRule="auto"/>
        <w:rPr>
          <w:szCs w:val="24"/>
          <w:lang w:val="ru-RU"/>
        </w:rPr>
      </w:pPr>
      <w:r w:rsidRPr="004F00FE">
        <w:rPr>
          <w:szCs w:val="24"/>
          <w:lang w:val="ru-RU"/>
        </w:rPr>
        <w:t>Стоимость позиции определяется количеством и ценой единицы, а итоговая стоимость заявки получается из её позиций.</w:t>
      </w:r>
    </w:p>
    <w:p w14:paraId="6A7037F9" w14:textId="77777777" w:rsidR="00701548" w:rsidRPr="004F00FE" w:rsidRDefault="00760688">
      <w:pPr>
        <w:pStyle w:val="a0"/>
        <w:spacing w:after="60" w:line="264" w:lineRule="auto"/>
        <w:rPr>
          <w:lang w:val="ru-RU"/>
        </w:rPr>
      </w:pPr>
      <w:r w:rsidRPr="004F00FE">
        <w:rPr>
          <w:lang w:val="ru-RU"/>
        </w:rPr>
        <w:lastRenderedPageBreak/>
        <w:t>Решение согласующего должно сохраняться отдельной записью и не должно перезаписываться новым значением без сохранения истории.</w:t>
      </w:r>
    </w:p>
    <w:p w14:paraId="6E2042AA" w14:textId="77777777" w:rsidR="00701548" w:rsidRPr="004F00FE" w:rsidRDefault="00760688">
      <w:pPr>
        <w:pStyle w:val="a0"/>
        <w:spacing w:after="60" w:line="264" w:lineRule="auto"/>
        <w:rPr>
          <w:lang w:val="ru-RU"/>
        </w:rPr>
      </w:pPr>
      <w:r w:rsidRPr="004F00FE">
        <w:rPr>
          <w:lang w:val="ru-RU"/>
        </w:rPr>
        <w:t>Поставщик может участвовать в формировании заказа только тогда, когда он имеет действующий статус.</w:t>
      </w:r>
    </w:p>
    <w:p w14:paraId="66AA7395" w14:textId="77777777" w:rsidR="00701548" w:rsidRPr="004F00FE" w:rsidRDefault="00760688">
      <w:pPr>
        <w:pStyle w:val="a0"/>
        <w:spacing w:after="60" w:line="264" w:lineRule="auto"/>
        <w:rPr>
          <w:lang w:val="ru-RU"/>
        </w:rPr>
      </w:pPr>
      <w:r w:rsidRPr="004F00FE">
        <w:rPr>
          <w:lang w:val="ru-RU"/>
        </w:rPr>
        <w:t>Для одной согласованной заявки в базовом варианте формируется не более одного действующего заказа.</w:t>
      </w:r>
    </w:p>
    <w:p w14:paraId="342116B0" w14:textId="360EEAB2" w:rsidR="00701548" w:rsidRPr="00FF7F23" w:rsidRDefault="007F5EA7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2</w:t>
      </w:r>
      <w:r w:rsidR="00760688" w:rsidRPr="004F00FE">
        <w:rPr>
          <w:rFonts w:ascii="Times New Roman" w:eastAsia="Times New Roman" w:hAnsi="Times New Roman"/>
          <w:lang w:val="ru-RU"/>
        </w:rPr>
        <w:t xml:space="preserve">. </w:t>
      </w:r>
      <w:r w:rsidR="00FF7F23">
        <w:rPr>
          <w:rFonts w:ascii="Times New Roman" w:eastAsia="Times New Roman" w:hAnsi="Times New Roman"/>
          <w:lang w:val="ru-RU"/>
        </w:rPr>
        <w:t>Задание №1</w:t>
      </w:r>
    </w:p>
    <w:p w14:paraId="74702591" w14:textId="77777777" w:rsidR="00701548" w:rsidRPr="004F00FE" w:rsidRDefault="00760688">
      <w:pPr>
        <w:spacing w:after="100"/>
        <w:ind w:firstLine="454"/>
        <w:jc w:val="both"/>
        <w:rPr>
          <w:lang w:val="ru-RU"/>
        </w:rPr>
      </w:pPr>
      <w:r w:rsidRPr="004F00FE">
        <w:rPr>
          <w:lang w:val="ru-RU"/>
        </w:rPr>
        <w:t>Ниже приведены неполные требования. Необходимо дополнить каждое из них одной или двумя точными фразами. Дополнение должно быть проверяемым и не должно сводиться к общим словам вроде «система должна работать корректно».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73898915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0D5E1E65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Неполное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требование</w:t>
            </w:r>
            <w:proofErr w:type="spellEnd"/>
          </w:p>
        </w:tc>
        <w:tc>
          <w:tcPr>
            <w:tcW w:w="5128" w:type="dxa"/>
            <w:shd w:val="clear" w:color="auto" w:fill="D9EAF7"/>
            <w:vAlign w:val="center"/>
          </w:tcPr>
          <w:p w14:paraId="6EC0BFC3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Формулировка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студента</w:t>
            </w:r>
            <w:proofErr w:type="spellEnd"/>
          </w:p>
        </w:tc>
      </w:tr>
      <w:tr w:rsidR="00701548" w:rsidRPr="00212AC3" w14:paraId="786E7C7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5CE462" w14:textId="77777777" w:rsidR="00701548" w:rsidRPr="004F00FE" w:rsidRDefault="00760688">
            <w:pPr>
              <w:rPr>
                <w:lang w:val="ru-RU"/>
              </w:rPr>
            </w:pPr>
            <w:r w:rsidRPr="004F00FE">
              <w:rPr>
                <w:sz w:val="20"/>
                <w:lang w:val="ru-RU"/>
              </w:rPr>
              <w:t>После отправки заявки автор больше не имеет права произвольно изменять состав позиций, потому что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B28A3F" w14:textId="2984F76B" w:rsidR="00701548" w:rsidRPr="004F00FE" w:rsidRDefault="00D35F27">
            <w:pPr>
              <w:rPr>
                <w:lang w:val="ru-RU"/>
              </w:rPr>
            </w:pPr>
            <w:r w:rsidRPr="00D35F27">
              <w:rPr>
                <w:lang w:val="ru-RU"/>
              </w:rPr>
              <w:t>потому что изменение состава или стоимости позиций аннулирует уже пройденные проверки и требует повторного запуска цепочки согласования с начального этапа</w:t>
            </w:r>
          </w:p>
        </w:tc>
      </w:tr>
      <w:tr w:rsidR="00701548" w:rsidRPr="00212AC3" w14:paraId="7F2E75CF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A99215" w14:textId="77777777" w:rsidR="00701548" w:rsidRPr="00D35F27" w:rsidRDefault="00760688">
            <w:pPr>
              <w:rPr>
                <w:lang w:val="ru-RU"/>
              </w:rPr>
            </w:pPr>
            <w:r w:rsidRPr="004F00FE">
              <w:rPr>
                <w:sz w:val="20"/>
                <w:lang w:val="ru-RU"/>
              </w:rPr>
              <w:t>При возврате заявки на доработку система обязана сохранить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5619F4" w14:textId="490D56A5" w:rsidR="00701548" w:rsidRPr="004F00FE" w:rsidRDefault="00C41CED">
            <w:pPr>
              <w:rPr>
                <w:lang w:val="ru-RU"/>
              </w:rPr>
            </w:pPr>
            <w:r>
              <w:rPr>
                <w:lang w:val="ru-RU"/>
              </w:rPr>
              <w:t>кто отправил заявку на доработку, время отправки, решение согласующего и его комментарий.</w:t>
            </w:r>
          </w:p>
        </w:tc>
      </w:tr>
      <w:tr w:rsidR="00701548" w:rsidRPr="00212AC3" w14:paraId="529D46B7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A940A" w14:textId="77777777" w:rsidR="00701548" w:rsidRPr="004F00FE" w:rsidRDefault="00760688">
            <w:pPr>
              <w:rPr>
                <w:lang w:val="ru-RU"/>
              </w:rPr>
            </w:pPr>
            <w:r w:rsidRPr="004F00FE">
              <w:rPr>
                <w:sz w:val="20"/>
                <w:lang w:val="ru-RU"/>
              </w:rPr>
              <w:t>После согласования заявки специалист по закупкам получает право ... только при условии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BE17A0" w14:textId="1D6120BC" w:rsidR="00701548" w:rsidRPr="004F00FE" w:rsidRDefault="00D35F27">
            <w:pPr>
              <w:rPr>
                <w:lang w:val="ru-RU"/>
              </w:rPr>
            </w:pPr>
            <w:r w:rsidRPr="00D35F27">
              <w:rPr>
                <w:lang w:val="ru-RU"/>
              </w:rPr>
              <w:t>только при условии перехода заявки в статус "Согласована"</w:t>
            </w:r>
            <w:r>
              <w:rPr>
                <w:lang w:val="ru-RU"/>
              </w:rPr>
              <w:t xml:space="preserve"> </w:t>
            </w:r>
            <w:r w:rsidRPr="00D35F27">
              <w:rPr>
                <w:lang w:val="ru-RU"/>
              </w:rPr>
              <w:t>(наличия положительных решений от руководителя подразделения и финансового контролера)</w:t>
            </w:r>
            <w:r>
              <w:rPr>
                <w:lang w:val="ru-RU"/>
              </w:rPr>
              <w:t xml:space="preserve"> </w:t>
            </w:r>
            <w:r w:rsidRPr="00D35F27">
              <w:rPr>
                <w:lang w:val="ru-RU"/>
              </w:rPr>
              <w:t>и выбора поставщика с активным статусом</w:t>
            </w:r>
          </w:p>
        </w:tc>
      </w:tr>
      <w:tr w:rsidR="00701548" w:rsidRPr="00212AC3" w14:paraId="1F046EB4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EC267" w14:textId="77777777" w:rsidR="00701548" w:rsidRPr="004F00FE" w:rsidRDefault="00760688">
            <w:pPr>
              <w:rPr>
                <w:lang w:val="ru-RU"/>
              </w:rPr>
            </w:pPr>
            <w:r w:rsidRPr="004F00FE">
              <w:rPr>
                <w:sz w:val="20"/>
                <w:lang w:val="ru-RU"/>
              </w:rPr>
              <w:t>Если поставщик переведён в неактивное состояние, система должна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64E726" w14:textId="17F4A061" w:rsidR="00701548" w:rsidRPr="00C41CED" w:rsidRDefault="00D35F27">
            <w:pPr>
              <w:rPr>
                <w:lang w:val="ru-RU"/>
              </w:rPr>
            </w:pPr>
            <w:r w:rsidRPr="00D35F27">
              <w:rPr>
                <w:lang w:val="ru-RU"/>
              </w:rPr>
              <w:t xml:space="preserve">заблокировать возможность его выбора при формировании нового заказа и выдавать ошибку, </w:t>
            </w:r>
            <w:r>
              <w:rPr>
                <w:lang w:val="ru-RU"/>
              </w:rPr>
              <w:t>а</w:t>
            </w:r>
            <w:r w:rsidRPr="00D35F27">
              <w:rPr>
                <w:lang w:val="ru-RU"/>
              </w:rPr>
              <w:t xml:space="preserve"> связь с ранее созданными историческими заказами</w:t>
            </w:r>
            <w:r>
              <w:rPr>
                <w:lang w:val="ru-RU"/>
              </w:rPr>
              <w:t xml:space="preserve"> сохранить</w:t>
            </w:r>
          </w:p>
        </w:tc>
      </w:tr>
      <w:tr w:rsidR="00701548" w:rsidRPr="00212AC3" w14:paraId="165A3F5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17B753" w14:textId="77777777" w:rsidR="00701548" w:rsidRPr="004F00FE" w:rsidRDefault="00760688">
            <w:pPr>
              <w:rPr>
                <w:lang w:val="ru-RU"/>
              </w:rPr>
            </w:pPr>
            <w:r w:rsidRPr="004F00FE">
              <w:rPr>
                <w:sz w:val="20"/>
                <w:lang w:val="ru-RU"/>
              </w:rPr>
              <w:t>История согласования должна быть неизменяемой для обычного пользователя, поскольку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E0AD04" w14:textId="4819B597" w:rsidR="00701548" w:rsidRPr="005C4FB2" w:rsidRDefault="005C4FB2">
            <w:pPr>
              <w:rPr>
                <w:lang w:val="ru-RU"/>
              </w:rPr>
            </w:pPr>
            <w:r>
              <w:rPr>
                <w:lang w:val="ru-RU"/>
              </w:rPr>
              <w:t>История согласования может быть важна для аналитиков</w:t>
            </w:r>
            <w:r w:rsidR="00D35F27" w:rsidRPr="00D35F27">
              <w:rPr>
                <w:lang w:val="ru-RU"/>
              </w:rPr>
              <w:t xml:space="preserve">; </w:t>
            </w:r>
            <w:r w:rsidR="00D35F27">
              <w:rPr>
                <w:lang w:val="ru-RU"/>
              </w:rPr>
              <w:t>важен аудит</w:t>
            </w:r>
            <w:r w:rsidRPr="005C4FB2">
              <w:rPr>
                <w:lang w:val="ru-RU"/>
              </w:rPr>
              <w:t xml:space="preserve">; </w:t>
            </w:r>
            <w:r>
              <w:rPr>
                <w:lang w:val="ru-RU"/>
              </w:rPr>
              <w:t>чтобы узнать реальный жизненный путь заявки, и по какой причине её могли отменить</w:t>
            </w:r>
            <w:r w:rsidRPr="005C4FB2">
              <w:rPr>
                <w:lang w:val="ru-RU"/>
              </w:rPr>
              <w:t>/</w:t>
            </w:r>
            <w:r>
              <w:rPr>
                <w:lang w:val="ru-RU"/>
              </w:rPr>
              <w:t>отправить на доработку.</w:t>
            </w:r>
          </w:p>
        </w:tc>
      </w:tr>
      <w:tr w:rsidR="00701548" w:rsidRPr="00212AC3" w14:paraId="7CCA1DFC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C614B" w14:textId="77777777" w:rsidR="00701548" w:rsidRPr="004F00FE" w:rsidRDefault="00760688">
            <w:pPr>
              <w:rPr>
                <w:lang w:val="ru-RU"/>
              </w:rPr>
            </w:pPr>
            <w:r w:rsidRPr="004F00FE">
              <w:rPr>
                <w:sz w:val="20"/>
                <w:lang w:val="ru-RU"/>
              </w:rPr>
              <w:t>Для предотвращения повторного формирования заказа необходимо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43AC" w14:textId="5DE687E8" w:rsidR="00701548" w:rsidRPr="008411A5" w:rsidRDefault="00D35F27">
            <w:pPr>
              <w:rPr>
                <w:lang w:val="ru-RU"/>
              </w:rPr>
            </w:pPr>
            <w:r w:rsidRPr="00D35F27">
              <w:rPr>
                <w:lang w:val="ru-RU"/>
              </w:rPr>
              <w:t xml:space="preserve">переводить заявку в статус "Заказ сформирован", проверять текущий статус перед созданием заказа, </w:t>
            </w:r>
            <w:r>
              <w:rPr>
                <w:lang w:val="ru-RU"/>
              </w:rPr>
              <w:t>установить уникальный инде</w:t>
            </w:r>
            <w:r w:rsidR="008411A5">
              <w:rPr>
                <w:lang w:val="ru-RU"/>
              </w:rPr>
              <w:t>кс</w:t>
            </w:r>
          </w:p>
        </w:tc>
      </w:tr>
    </w:tbl>
    <w:p w14:paraId="70ED3A17" w14:textId="77777777" w:rsidR="00701548" w:rsidRPr="004F00FE" w:rsidRDefault="00701548">
      <w:pPr>
        <w:spacing w:after="20"/>
        <w:rPr>
          <w:lang w:val="ru-RU"/>
        </w:rPr>
      </w:pPr>
    </w:p>
    <w:p w14:paraId="57DA739F" w14:textId="6DA85F7B" w:rsidR="00701548" w:rsidRPr="004F00FE" w:rsidRDefault="009350C5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3</w:t>
      </w:r>
      <w:r w:rsidR="00760688" w:rsidRPr="004F00FE">
        <w:rPr>
          <w:rFonts w:ascii="Times New Roman" w:eastAsia="Times New Roman" w:hAnsi="Times New Roman"/>
          <w:lang w:val="ru-RU"/>
        </w:rPr>
        <w:t xml:space="preserve">. </w:t>
      </w:r>
      <w:r w:rsidR="00557C9E">
        <w:rPr>
          <w:rFonts w:ascii="Times New Roman" w:eastAsia="Times New Roman" w:hAnsi="Times New Roman"/>
          <w:lang w:val="ru-RU"/>
        </w:rPr>
        <w:t>Задание №2. Работа с жизненным циклом у</w:t>
      </w:r>
      <w:r w:rsidR="00760688">
        <w:rPr>
          <w:rFonts w:ascii="Times New Roman" w:eastAsia="Times New Roman" w:hAnsi="Times New Roman"/>
          <w:lang w:val="ru-RU"/>
        </w:rPr>
        <w:t xml:space="preserve"> </w:t>
      </w:r>
      <w:r w:rsidR="00760688" w:rsidRPr="004F00FE">
        <w:rPr>
          <w:rFonts w:ascii="Times New Roman" w:eastAsia="Times New Roman" w:hAnsi="Times New Roman"/>
          <w:lang w:val="ru-RU"/>
        </w:rPr>
        <w:t>заявки</w:t>
      </w:r>
    </w:p>
    <w:p w14:paraId="729290EC" w14:textId="6807047A" w:rsidR="00701548" w:rsidRPr="004F00FE" w:rsidRDefault="00760688">
      <w:pPr>
        <w:spacing w:after="100"/>
        <w:ind w:firstLine="454"/>
        <w:jc w:val="both"/>
        <w:rPr>
          <w:lang w:val="ru-RU"/>
        </w:rPr>
      </w:pPr>
      <w:r w:rsidRPr="004F00FE">
        <w:rPr>
          <w:lang w:val="ru-RU"/>
        </w:rPr>
        <w:t xml:space="preserve">Базовый набор состояний включает «Черновик», «На согласовании», «Согласована», «Возвращена на доработку», «Отклонена», «Заказ сформирован». </w:t>
      </w:r>
      <w:r w:rsidR="00557C9E">
        <w:rPr>
          <w:lang w:val="ru-RU"/>
        </w:rPr>
        <w:t>Вы</w:t>
      </w:r>
      <w:r w:rsidRPr="004F00FE">
        <w:rPr>
          <w:lang w:val="ru-RU"/>
        </w:rPr>
        <w:t xml:space="preserve"> </w:t>
      </w:r>
      <w:r w:rsidR="009350C5">
        <w:rPr>
          <w:lang w:val="ru-RU"/>
        </w:rPr>
        <w:t>должны</w:t>
      </w:r>
      <w:r w:rsidRPr="004F00FE">
        <w:rPr>
          <w:lang w:val="ru-RU"/>
        </w:rPr>
        <w:t xml:space="preserve"> проверить, </w:t>
      </w:r>
      <w:r w:rsidRPr="004F00FE">
        <w:rPr>
          <w:lang w:val="ru-RU"/>
        </w:rPr>
        <w:lastRenderedPageBreak/>
        <w:t>достаточно ли такого набора для описанного процесса, и определить допустимые переходы между состояниями.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1"/>
        <w:gridCol w:w="2561"/>
        <w:gridCol w:w="2562"/>
        <w:gridCol w:w="2562"/>
      </w:tblGrid>
      <w:tr w:rsidR="00701548" w14:paraId="2C84341A" w14:textId="77777777">
        <w:trPr>
          <w:jc w:val="center"/>
        </w:trPr>
        <w:tc>
          <w:tcPr>
            <w:tcW w:w="2564" w:type="dxa"/>
            <w:shd w:val="clear" w:color="auto" w:fill="D9EAF7"/>
            <w:vAlign w:val="center"/>
          </w:tcPr>
          <w:p w14:paraId="7BCE98BB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Текущее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состояние</w:t>
            </w:r>
            <w:proofErr w:type="spellEnd"/>
          </w:p>
        </w:tc>
        <w:tc>
          <w:tcPr>
            <w:tcW w:w="2564" w:type="dxa"/>
            <w:shd w:val="clear" w:color="auto" w:fill="D9EAF7"/>
            <w:vAlign w:val="center"/>
          </w:tcPr>
          <w:p w14:paraId="3FC62675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Событие</w:t>
            </w:r>
            <w:proofErr w:type="spellEnd"/>
          </w:p>
        </w:tc>
        <w:tc>
          <w:tcPr>
            <w:tcW w:w="2564" w:type="dxa"/>
            <w:shd w:val="clear" w:color="auto" w:fill="D9EAF7"/>
            <w:vAlign w:val="center"/>
          </w:tcPr>
          <w:p w14:paraId="2FBE3F54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Следующее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состояние</w:t>
            </w:r>
            <w:proofErr w:type="spellEnd"/>
          </w:p>
        </w:tc>
        <w:tc>
          <w:tcPr>
            <w:tcW w:w="2564" w:type="dxa"/>
            <w:shd w:val="clear" w:color="auto" w:fill="D9EAF7"/>
            <w:vAlign w:val="center"/>
          </w:tcPr>
          <w:p w14:paraId="309057C7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Условие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либо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комментарий</w:t>
            </w:r>
            <w:proofErr w:type="spellEnd"/>
          </w:p>
        </w:tc>
      </w:tr>
      <w:tr w:rsidR="00701548" w:rsidRPr="00212AC3" w14:paraId="5DB46552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CF95DF" w14:textId="77777777" w:rsidR="00701548" w:rsidRDefault="00760688">
            <w:proofErr w:type="spellStart"/>
            <w:r>
              <w:rPr>
                <w:sz w:val="20"/>
              </w:rPr>
              <w:t>Черновик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57057" w14:textId="77777777" w:rsidR="00701548" w:rsidRDefault="00760688">
            <w:proofErr w:type="spellStart"/>
            <w:r>
              <w:rPr>
                <w:sz w:val="20"/>
              </w:rPr>
              <w:t>Отправка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заявки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A39BC2" w14:textId="77777777" w:rsidR="00701548" w:rsidRDefault="00760688"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согласовании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9B5FBB" w14:textId="77777777" w:rsidR="00701548" w:rsidRPr="004F00FE" w:rsidRDefault="00760688">
            <w:pPr>
              <w:rPr>
                <w:lang w:val="ru-RU"/>
              </w:rPr>
            </w:pPr>
            <w:r w:rsidRPr="004F00FE">
              <w:rPr>
                <w:sz w:val="20"/>
                <w:lang w:val="ru-RU"/>
              </w:rPr>
              <w:t>В заявке существует хотя бы одна позиция</w:t>
            </w:r>
          </w:p>
        </w:tc>
      </w:tr>
      <w:tr w:rsidR="00701548" w:rsidRPr="00212AC3" w14:paraId="0A541B06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9FD334" w14:textId="77777777" w:rsidR="00701548" w:rsidRDefault="00760688"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согласовании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76589E" w14:textId="77777777" w:rsidR="00701548" w:rsidRDefault="00760688">
            <w:proofErr w:type="spellStart"/>
            <w:r>
              <w:rPr>
                <w:sz w:val="20"/>
              </w:rPr>
              <w:t>Положительное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решение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руководителя</w:t>
            </w:r>
            <w:proofErr w:type="spellEnd"/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328070" w14:textId="3FDF1BDD" w:rsidR="00701548" w:rsidRPr="00473CC1" w:rsidRDefault="008411A5">
            <w:pPr>
              <w:rPr>
                <w:lang w:val="ru-RU"/>
              </w:rPr>
            </w:pPr>
            <w:r w:rsidRPr="008411A5">
              <w:rPr>
                <w:lang w:val="ru-RU"/>
              </w:rPr>
              <w:t>Согласована руководителем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7616C3" w14:textId="5D2300DB" w:rsidR="00701548" w:rsidRPr="00473CC1" w:rsidRDefault="008411A5">
            <w:pPr>
              <w:rPr>
                <w:lang w:val="ru-RU"/>
              </w:rPr>
            </w:pPr>
            <w:r>
              <w:rPr>
                <w:lang w:val="ru-RU"/>
              </w:rPr>
              <w:t>З</w:t>
            </w:r>
            <w:r w:rsidRPr="008411A5">
              <w:rPr>
                <w:lang w:val="ru-RU"/>
              </w:rPr>
              <w:t>афиксировано решение руководителя, ожидается согласование финансового контролера</w:t>
            </w:r>
          </w:p>
        </w:tc>
      </w:tr>
      <w:tr w:rsidR="00701548" w14:paraId="34D33F2E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9D6309" w14:textId="77777777" w:rsidR="00701548" w:rsidRDefault="00760688"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согласовании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ED3067" w14:textId="77777777" w:rsidR="00701548" w:rsidRDefault="00760688">
            <w:proofErr w:type="spellStart"/>
            <w:r>
              <w:rPr>
                <w:sz w:val="20"/>
              </w:rPr>
              <w:t>Возврат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доработку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66BAFA" w14:textId="77777777" w:rsidR="00701548" w:rsidRDefault="00760688">
            <w:proofErr w:type="spellStart"/>
            <w:r>
              <w:rPr>
                <w:sz w:val="20"/>
              </w:rPr>
              <w:t>Возвращена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доработку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2007AD" w14:textId="77777777" w:rsidR="00701548" w:rsidRDefault="00760688">
            <w:r>
              <w:rPr>
                <w:sz w:val="20"/>
              </w:rPr>
              <w:t xml:space="preserve">Комментарий </w:t>
            </w:r>
            <w:proofErr w:type="spellStart"/>
            <w:r>
              <w:rPr>
                <w:sz w:val="20"/>
              </w:rPr>
              <w:t>обязателен</w:t>
            </w:r>
            <w:proofErr w:type="spellEnd"/>
          </w:p>
        </w:tc>
      </w:tr>
      <w:tr w:rsidR="00701548" w:rsidRPr="00212AC3" w14:paraId="4FF1470D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2B9E8E" w14:textId="77777777" w:rsidR="00701548" w:rsidRDefault="00760688">
            <w:proofErr w:type="spellStart"/>
            <w:r>
              <w:rPr>
                <w:sz w:val="20"/>
              </w:rPr>
              <w:t>Возвращена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доработку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6E7511" w14:textId="77777777" w:rsidR="00701548" w:rsidRDefault="00760688">
            <w:proofErr w:type="spellStart"/>
            <w:r>
              <w:rPr>
                <w:sz w:val="20"/>
              </w:rPr>
              <w:t>Повторная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отправка</w:t>
            </w:r>
            <w:proofErr w:type="spellEnd"/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8DF1F4" w14:textId="3D6E3B77" w:rsidR="00701548" w:rsidRPr="00473CC1" w:rsidRDefault="00473CC1">
            <w:pPr>
              <w:rPr>
                <w:lang w:val="ru-RU"/>
              </w:rPr>
            </w:pPr>
            <w:r>
              <w:rPr>
                <w:lang w:val="ru-RU"/>
              </w:rPr>
              <w:t>На согласовании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88033E" w14:textId="3C16FCA1" w:rsidR="00701548" w:rsidRPr="00473CC1" w:rsidRDefault="00473CC1">
            <w:pPr>
              <w:rPr>
                <w:lang w:val="ru-RU"/>
              </w:rPr>
            </w:pPr>
            <w:r>
              <w:rPr>
                <w:lang w:val="ru-RU"/>
              </w:rPr>
              <w:t>В заявке существует хотя</w:t>
            </w:r>
            <w:r w:rsidR="008411A5">
              <w:rPr>
                <w:lang w:val="ru-RU"/>
              </w:rPr>
              <w:t xml:space="preserve"> </w:t>
            </w:r>
            <w:r>
              <w:rPr>
                <w:lang w:val="ru-RU"/>
              </w:rPr>
              <w:t>бы одна позиция</w:t>
            </w:r>
          </w:p>
        </w:tc>
      </w:tr>
      <w:tr w:rsidR="00701548" w14:paraId="226FDE61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3F9C5B" w14:textId="77777777" w:rsidR="00701548" w:rsidRDefault="00760688"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согласовании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5E38B6" w14:textId="77777777" w:rsidR="00701548" w:rsidRDefault="00760688">
            <w:proofErr w:type="spellStart"/>
            <w:r>
              <w:rPr>
                <w:sz w:val="20"/>
              </w:rPr>
              <w:t>Отрицательное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решение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B255F1" w14:textId="77777777" w:rsidR="00701548" w:rsidRDefault="00760688">
            <w:proofErr w:type="spellStart"/>
            <w:r>
              <w:rPr>
                <w:sz w:val="20"/>
              </w:rPr>
              <w:t>Отклонена</w:t>
            </w:r>
            <w:proofErr w:type="spellEnd"/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97BE64" w14:textId="097506F2" w:rsidR="00701548" w:rsidRPr="00473CC1" w:rsidRDefault="00473CC1">
            <w:pPr>
              <w:rPr>
                <w:lang w:val="ru-RU"/>
              </w:rPr>
            </w:pPr>
            <w:r>
              <w:rPr>
                <w:lang w:val="ru-RU"/>
              </w:rPr>
              <w:t>Комментарий обязателен</w:t>
            </w:r>
          </w:p>
        </w:tc>
      </w:tr>
      <w:tr w:rsidR="00701548" w:rsidRPr="00212AC3" w14:paraId="4FED7E3D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B2FB84" w14:textId="77777777" w:rsidR="00701548" w:rsidRDefault="00760688">
            <w:proofErr w:type="spellStart"/>
            <w:r>
              <w:rPr>
                <w:sz w:val="20"/>
              </w:rPr>
              <w:t>Согласована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67CD58" w14:textId="77777777" w:rsidR="00701548" w:rsidRDefault="00760688">
            <w:proofErr w:type="spellStart"/>
            <w:r>
              <w:rPr>
                <w:sz w:val="20"/>
              </w:rPr>
              <w:t>Формирование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заказа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3D935E" w14:textId="77777777" w:rsidR="00701548" w:rsidRDefault="00760688">
            <w:proofErr w:type="spellStart"/>
            <w:r>
              <w:rPr>
                <w:sz w:val="20"/>
              </w:rPr>
              <w:t>Заказ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сформирован</w:t>
            </w:r>
            <w:proofErr w:type="spellEnd"/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4B544A" w14:textId="5BA1F88D" w:rsidR="00701548" w:rsidRPr="00473CC1" w:rsidRDefault="008411A5">
            <w:pPr>
              <w:rPr>
                <w:lang w:val="ru-RU"/>
              </w:rPr>
            </w:pPr>
            <w:r w:rsidRPr="008411A5">
              <w:rPr>
                <w:lang w:val="ru-RU"/>
              </w:rPr>
              <w:t>Выбран действующий</w:t>
            </w:r>
            <w:r>
              <w:rPr>
                <w:lang w:val="ru-RU"/>
              </w:rPr>
              <w:t xml:space="preserve"> активный </w:t>
            </w:r>
            <w:r w:rsidRPr="008411A5">
              <w:rPr>
                <w:lang w:val="ru-RU"/>
              </w:rPr>
              <w:t>поставщик; заказ по заявке ранее не формировался</w:t>
            </w:r>
          </w:p>
        </w:tc>
      </w:tr>
    </w:tbl>
    <w:p w14:paraId="6510BE74" w14:textId="77777777" w:rsidR="00701548" w:rsidRPr="008411A5" w:rsidRDefault="00701548">
      <w:pPr>
        <w:spacing w:after="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212AC3" w14:paraId="6C57D4F6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674F3E" w14:textId="77777777" w:rsidR="00701548" w:rsidRPr="004F00FE" w:rsidRDefault="00760688">
            <w:pPr>
              <w:spacing w:after="0"/>
              <w:rPr>
                <w:lang w:val="ru-RU"/>
              </w:rPr>
            </w:pPr>
            <w:r w:rsidRPr="004F00FE">
              <w:rPr>
                <w:b/>
                <w:sz w:val="22"/>
                <w:lang w:val="ru-RU"/>
              </w:rPr>
              <w:t>Сформулируйте одно дополнительное бизнес-правило для жизненного цикла и объясните, какую ошибку пользователя оно предотвращает</w:t>
            </w:r>
          </w:p>
        </w:tc>
      </w:tr>
      <w:tr w:rsidR="00701548" w:rsidRPr="00212AC3" w14:paraId="77621164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40350" w14:textId="77777777" w:rsidR="00701548" w:rsidRDefault="008411A5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Бизнес</w:t>
            </w:r>
            <w:r w:rsidRPr="008411A5">
              <w:rPr>
                <w:lang w:val="ru-RU"/>
              </w:rPr>
              <w:t>-</w:t>
            </w:r>
            <w:r>
              <w:rPr>
                <w:lang w:val="ru-RU"/>
              </w:rPr>
              <w:t>правило</w:t>
            </w:r>
            <w:r w:rsidRPr="008411A5">
              <w:rPr>
                <w:lang w:val="ru-RU"/>
              </w:rPr>
              <w:t xml:space="preserve">: </w:t>
            </w:r>
            <w:r>
              <w:rPr>
                <w:lang w:val="ru-RU"/>
              </w:rPr>
              <w:t>Переход заявки в статус «Согласована» возможен только если есть два положительных решения, и от руководителя, и от финансового контролёра. Если хотя бы один выносит отказ, заявка переходит в «Отклонена»</w:t>
            </w:r>
          </w:p>
          <w:p w14:paraId="0091E09A" w14:textId="7F120464" w:rsidR="008411A5" w:rsidRPr="008411A5" w:rsidRDefault="008411A5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Исключает закупку в обход прямого руководителя или без подтверждения финансового контролёра.</w:t>
            </w:r>
          </w:p>
        </w:tc>
      </w:tr>
    </w:tbl>
    <w:p w14:paraId="084211EF" w14:textId="77777777" w:rsidR="00701548" w:rsidRPr="008411A5" w:rsidRDefault="00701548">
      <w:pPr>
        <w:spacing w:after="20"/>
        <w:rPr>
          <w:lang w:val="ru-RU"/>
        </w:rPr>
      </w:pPr>
    </w:p>
    <w:p w14:paraId="69B6AC5A" w14:textId="764F78C5" w:rsidR="00701548" w:rsidRPr="004F00FE" w:rsidRDefault="009350C5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lastRenderedPageBreak/>
        <w:t>4</w:t>
      </w:r>
      <w:r w:rsidR="00760688" w:rsidRPr="004F00FE">
        <w:rPr>
          <w:rFonts w:ascii="Times New Roman" w:eastAsia="Times New Roman" w:hAnsi="Times New Roman"/>
          <w:lang w:val="ru-RU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Задание №3. </w:t>
      </w:r>
      <w:r w:rsidR="00760688" w:rsidRPr="004F00FE">
        <w:rPr>
          <w:rFonts w:ascii="Times New Roman" w:eastAsia="Times New Roman" w:hAnsi="Times New Roman"/>
          <w:lang w:val="ru-RU"/>
        </w:rPr>
        <w:t xml:space="preserve">Неполная </w:t>
      </w:r>
      <w:r w:rsidR="00760688">
        <w:rPr>
          <w:rFonts w:ascii="Times New Roman" w:eastAsia="Times New Roman" w:hAnsi="Times New Roman"/>
        </w:rPr>
        <w:t>UML</w:t>
      </w:r>
      <w:r w:rsidR="00760688" w:rsidRPr="004F00FE">
        <w:rPr>
          <w:rFonts w:ascii="Times New Roman" w:eastAsia="Times New Roman" w:hAnsi="Times New Roman"/>
          <w:lang w:val="ru-RU"/>
        </w:rPr>
        <w:t xml:space="preserve"> диаграмма вариантов использования</w:t>
      </w:r>
    </w:p>
    <w:p w14:paraId="1FFEF12F" w14:textId="77777777" w:rsidR="00701548" w:rsidRDefault="00760688">
      <w:pPr>
        <w:jc w:val="center"/>
      </w:pPr>
      <w:r>
        <w:rPr>
          <w:noProof/>
        </w:rPr>
        <w:drawing>
          <wp:inline distT="0" distB="0" distL="0" distR="0" wp14:anchorId="1446DDAE" wp14:editId="7DB313BB">
            <wp:extent cx="6120000" cy="33523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5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4E8D" w14:textId="7060B944" w:rsidR="00701548" w:rsidRPr="004F00FE" w:rsidRDefault="00760688">
      <w:pPr>
        <w:spacing w:after="100"/>
        <w:jc w:val="both"/>
        <w:rPr>
          <w:lang w:val="ru-RU"/>
        </w:rPr>
      </w:pPr>
      <w:r w:rsidRPr="004F00FE">
        <w:rPr>
          <w:i/>
          <w:sz w:val="22"/>
          <w:lang w:val="ru-RU"/>
        </w:rPr>
        <w:t xml:space="preserve">Диаграмма является исходным фрагментом, а не эталонным решением. Необходимо определить недостающую функцию, проверить пунктирные связи и установить, кто имеет право выполнять каждое действие. </w:t>
      </w:r>
      <w:r w:rsidR="00BC4E9C">
        <w:rPr>
          <w:i/>
          <w:sz w:val="22"/>
          <w:lang w:val="ru-RU"/>
        </w:rPr>
        <w:t>Вы</w:t>
      </w:r>
      <w:r w:rsidRPr="004F00FE">
        <w:rPr>
          <w:i/>
          <w:sz w:val="22"/>
          <w:lang w:val="ru-RU"/>
        </w:rPr>
        <w:t xml:space="preserve"> </w:t>
      </w:r>
      <w:r w:rsidR="00BC4E9C">
        <w:rPr>
          <w:i/>
          <w:sz w:val="22"/>
          <w:lang w:val="ru-RU"/>
        </w:rPr>
        <w:t>можете</w:t>
      </w:r>
      <w:r>
        <w:rPr>
          <w:i/>
          <w:sz w:val="22"/>
          <w:lang w:val="ru-RU"/>
        </w:rPr>
        <w:t xml:space="preserve"> </w:t>
      </w:r>
      <w:r w:rsidRPr="004F00FE">
        <w:rPr>
          <w:i/>
          <w:sz w:val="22"/>
          <w:lang w:val="ru-RU"/>
        </w:rPr>
        <w:t>изменить компоновку, если смысл ролей и граница системы сохраняются.</w:t>
      </w:r>
    </w:p>
    <w:p w14:paraId="060D2CBA" w14:textId="56E2CDB4" w:rsidR="00701548" w:rsidRPr="004F00FE" w:rsidRDefault="00760688">
      <w:pPr>
        <w:pStyle w:val="a"/>
        <w:spacing w:after="60" w:line="264" w:lineRule="auto"/>
        <w:rPr>
          <w:lang w:val="ru-RU"/>
        </w:rPr>
      </w:pPr>
      <w:r w:rsidRPr="004F00FE">
        <w:rPr>
          <w:lang w:val="ru-RU"/>
        </w:rPr>
        <w:t>Укажите, какие пунктирные связи являются ошибочными, и замените их корректными связями.</w:t>
      </w:r>
      <w:r w:rsidR="00212AC3">
        <w:rPr>
          <w:lang w:val="ru-RU"/>
        </w:rPr>
        <w:br/>
      </w:r>
      <w:r w:rsidR="00212AC3" w:rsidRPr="00212AC3">
        <w:rPr>
          <w:highlight w:val="yellow"/>
          <w:lang w:val="ru-RU"/>
        </w:rPr>
        <w:t>Пунктир от актора «Сотрудник» к «Сформировать заказ». Сотрудник только создаёт заявку и не имеет полномочий оформлять заказы поставщикам (это функция специалиста по закупкам)</w:t>
      </w:r>
    </w:p>
    <w:p w14:paraId="42798335" w14:textId="3D011CEF" w:rsidR="00701548" w:rsidRPr="004F00FE" w:rsidRDefault="00760688">
      <w:pPr>
        <w:pStyle w:val="a"/>
        <w:spacing w:after="60" w:line="264" w:lineRule="auto"/>
        <w:rPr>
          <w:lang w:val="ru-RU"/>
        </w:rPr>
      </w:pPr>
      <w:r w:rsidRPr="004F00FE">
        <w:rPr>
          <w:lang w:val="ru-RU"/>
        </w:rPr>
        <w:t>Определите недостающего актора или докажите, что дополнительный актор не требуется.</w:t>
      </w:r>
      <w:r w:rsidR="00212AC3">
        <w:rPr>
          <w:lang w:val="ru-RU"/>
        </w:rPr>
        <w:br/>
      </w:r>
      <w:r w:rsidR="00212AC3" w:rsidRPr="00212AC3">
        <w:rPr>
          <w:highlight w:val="yellow"/>
          <w:lang w:val="ru-RU"/>
        </w:rPr>
        <w:t>Добавлен «Администратор» для аудита и просмотра истории</w:t>
      </w:r>
    </w:p>
    <w:p w14:paraId="4AAB6577" w14:textId="7A5059F1" w:rsidR="00701548" w:rsidRPr="004F00FE" w:rsidRDefault="00760688">
      <w:pPr>
        <w:pStyle w:val="a"/>
        <w:spacing w:after="60" w:line="264" w:lineRule="auto"/>
        <w:rPr>
          <w:lang w:val="ru-RU"/>
        </w:rPr>
      </w:pPr>
      <w:r w:rsidRPr="004F00FE">
        <w:rPr>
          <w:lang w:val="ru-RU"/>
        </w:rPr>
        <w:t>Добавьте не менее двух вариантов использования, необходимых для полного прохождения процесса.</w:t>
      </w:r>
      <w:r w:rsidR="00212AC3">
        <w:rPr>
          <w:lang w:val="ru-RU"/>
        </w:rPr>
        <w:br/>
      </w:r>
      <w:r w:rsidR="00212AC3" w:rsidRPr="00212AC3">
        <w:rPr>
          <w:highlight w:val="yellow"/>
          <w:lang w:val="ru-RU"/>
        </w:rPr>
        <w:t>«Запросить доработку заявки» (для возврата согласующими) и детализация изменения позиций</w:t>
      </w:r>
    </w:p>
    <w:p w14:paraId="2C605E93" w14:textId="77777777" w:rsidR="00701548" w:rsidRDefault="00760688">
      <w:pPr>
        <w:pStyle w:val="a"/>
        <w:spacing w:after="60" w:line="264" w:lineRule="auto"/>
        <w:rPr>
          <w:lang w:val="ru-RU"/>
        </w:rPr>
      </w:pPr>
      <w:r w:rsidRPr="004F00FE">
        <w:rPr>
          <w:lang w:val="ru-RU"/>
        </w:rPr>
        <w:t>Для одного варианта использования укажите предусловие, основной сценарий, альтернативный сценарий и постусловие.</w:t>
      </w:r>
    </w:p>
    <w:p w14:paraId="716649D1" w14:textId="7C2AC332" w:rsidR="004C5883" w:rsidRPr="004F00FE" w:rsidRDefault="004C5883" w:rsidP="004C5883">
      <w:pPr>
        <w:pStyle w:val="a"/>
        <w:numPr>
          <w:ilvl w:val="0"/>
          <w:numId w:val="0"/>
        </w:numPr>
        <w:spacing w:after="60" w:line="264" w:lineRule="auto"/>
        <w:ind w:left="360" w:hanging="360"/>
        <w:rPr>
          <w:lang w:val="ru-RU"/>
        </w:rPr>
      </w:pPr>
      <w:r w:rsidRPr="004C5883">
        <w:rPr>
          <w:i/>
          <w:noProof/>
          <w:sz w:val="22"/>
          <w:lang w:val="ru-RU"/>
        </w:rPr>
        <w:lastRenderedPageBreak/>
        <w:drawing>
          <wp:inline distT="0" distB="0" distL="0" distR="0" wp14:anchorId="0F8F4124" wp14:editId="533D43D9">
            <wp:extent cx="6512560" cy="3744595"/>
            <wp:effectExtent l="0" t="0" r="2540" b="8255"/>
            <wp:docPr id="1111963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08674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212AC3" w14:paraId="3E5AFF32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18E6CD" w14:textId="77777777" w:rsidR="00701548" w:rsidRPr="004F00FE" w:rsidRDefault="00760688">
            <w:pPr>
              <w:spacing w:after="0"/>
              <w:rPr>
                <w:lang w:val="ru-RU"/>
              </w:rPr>
            </w:pPr>
            <w:r w:rsidRPr="004F00FE">
              <w:rPr>
                <w:b/>
                <w:sz w:val="22"/>
                <w:lang w:val="ru-RU"/>
              </w:rPr>
              <w:t>Объясните своими словами, где проходит граница автоматизируемой системы и какие действия остаются вне неё</w:t>
            </w:r>
          </w:p>
        </w:tc>
      </w:tr>
      <w:tr w:rsidR="00701548" w:rsidRPr="00212AC3" w14:paraId="58592803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FCE7E5" w14:textId="789D3117" w:rsidR="00701548" w:rsidRPr="00212AC3" w:rsidRDefault="004C5883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Граница проходит там, где действия сотрудников переходят в работу самого приложения и база данных</w:t>
            </w:r>
            <w:r w:rsidRPr="004C5883">
              <w:rPr>
                <w:sz w:val="22"/>
                <w:lang w:val="ru-RU"/>
              </w:rPr>
              <w:t xml:space="preserve">: </w:t>
            </w:r>
            <w:r>
              <w:rPr>
                <w:sz w:val="22"/>
                <w:lang w:val="ru-RU"/>
              </w:rPr>
              <w:t>ввод позиции заявки, автоматический пересчёт итоговой суммы, нажатие кнопок согласования и возврата, генерация записи заказа</w:t>
            </w:r>
          </w:p>
        </w:tc>
      </w:tr>
    </w:tbl>
    <w:p w14:paraId="6F60E38A" w14:textId="77777777" w:rsidR="00701548" w:rsidRPr="004C5883" w:rsidRDefault="00701548">
      <w:pPr>
        <w:spacing w:after="20"/>
        <w:rPr>
          <w:lang w:val="ru-RU"/>
        </w:rPr>
      </w:pPr>
    </w:p>
    <w:p w14:paraId="730606E9" w14:textId="684381F0" w:rsidR="00701548" w:rsidRPr="004F00FE" w:rsidRDefault="00BC4E9C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5</w:t>
      </w:r>
      <w:r w:rsidR="00760688" w:rsidRPr="004F00FE">
        <w:rPr>
          <w:rFonts w:ascii="Times New Roman" w:eastAsia="Times New Roman" w:hAnsi="Times New Roman"/>
          <w:lang w:val="ru-RU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Дополнение к </w:t>
      </w:r>
      <w:r w:rsidR="005B3AD9">
        <w:rPr>
          <w:rFonts w:ascii="Times New Roman" w:eastAsia="Times New Roman" w:hAnsi="Times New Roman"/>
          <w:lang w:val="ru-RU"/>
        </w:rPr>
        <w:t xml:space="preserve">Заданию№3. </w:t>
      </w:r>
      <w:r w:rsidR="00760688" w:rsidRPr="004F00FE">
        <w:rPr>
          <w:rFonts w:ascii="Times New Roman" w:eastAsia="Times New Roman" w:hAnsi="Times New Roman"/>
          <w:lang w:val="ru-RU"/>
        </w:rPr>
        <w:t>Карточка варианта использования, которую необходимо заполнить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2"/>
        <w:gridCol w:w="5124"/>
      </w:tblGrid>
      <w:tr w:rsidR="00701548" w14:paraId="639B3DB7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49441A7F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5128" w:type="dxa"/>
            <w:shd w:val="clear" w:color="auto" w:fill="D9EAF7"/>
            <w:vAlign w:val="center"/>
          </w:tcPr>
          <w:p w14:paraId="54B94BBC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Содержание</w:t>
            </w:r>
            <w:proofErr w:type="spellEnd"/>
          </w:p>
        </w:tc>
      </w:tr>
      <w:tr w:rsidR="00701548" w14:paraId="6F8EE93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9B8E30" w14:textId="77777777" w:rsidR="00701548" w:rsidRDefault="00760688">
            <w:proofErr w:type="spellStart"/>
            <w:r>
              <w:rPr>
                <w:sz w:val="20"/>
              </w:rPr>
              <w:t>Наименование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AAB92E" w14:textId="17F4406D" w:rsidR="00701548" w:rsidRPr="00457D56" w:rsidRDefault="00457D56">
            <w:pPr>
              <w:rPr>
                <w:sz w:val="20"/>
                <w:szCs w:val="20"/>
              </w:rPr>
            </w:pPr>
            <w:proofErr w:type="spellStart"/>
            <w:r w:rsidRPr="00457D56">
              <w:rPr>
                <w:sz w:val="20"/>
                <w:szCs w:val="20"/>
              </w:rPr>
              <w:t>Сформировать</w:t>
            </w:r>
            <w:proofErr w:type="spellEnd"/>
            <w:r w:rsidRPr="00457D56">
              <w:rPr>
                <w:sz w:val="20"/>
                <w:szCs w:val="20"/>
              </w:rPr>
              <w:t xml:space="preserve"> </w:t>
            </w:r>
            <w:proofErr w:type="spellStart"/>
            <w:r w:rsidRPr="00457D56">
              <w:rPr>
                <w:sz w:val="20"/>
                <w:szCs w:val="20"/>
              </w:rPr>
              <w:t>заказ</w:t>
            </w:r>
            <w:proofErr w:type="spellEnd"/>
          </w:p>
        </w:tc>
      </w:tr>
      <w:tr w:rsidR="00701548" w14:paraId="4451E95F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958BBE" w14:textId="77777777" w:rsidR="00701548" w:rsidRDefault="00760688">
            <w:proofErr w:type="spellStart"/>
            <w:r>
              <w:rPr>
                <w:sz w:val="20"/>
              </w:rPr>
              <w:t>Основной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актор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1ECAAA" w14:textId="0FDBD412" w:rsidR="00701548" w:rsidRPr="00457D56" w:rsidRDefault="00457D56">
            <w:pPr>
              <w:rPr>
                <w:sz w:val="20"/>
                <w:szCs w:val="20"/>
              </w:rPr>
            </w:pPr>
            <w:proofErr w:type="spellStart"/>
            <w:r w:rsidRPr="00457D56">
              <w:rPr>
                <w:sz w:val="20"/>
                <w:szCs w:val="20"/>
              </w:rPr>
              <w:t>Специалист</w:t>
            </w:r>
            <w:proofErr w:type="spellEnd"/>
            <w:r w:rsidRPr="00457D56">
              <w:rPr>
                <w:sz w:val="20"/>
                <w:szCs w:val="20"/>
              </w:rPr>
              <w:t xml:space="preserve"> </w:t>
            </w:r>
            <w:proofErr w:type="spellStart"/>
            <w:r w:rsidRPr="00457D56">
              <w:rPr>
                <w:sz w:val="20"/>
                <w:szCs w:val="20"/>
              </w:rPr>
              <w:t>по</w:t>
            </w:r>
            <w:proofErr w:type="spellEnd"/>
            <w:r w:rsidRPr="00457D56">
              <w:rPr>
                <w:sz w:val="20"/>
                <w:szCs w:val="20"/>
              </w:rPr>
              <w:t xml:space="preserve"> </w:t>
            </w:r>
            <w:proofErr w:type="spellStart"/>
            <w:r w:rsidRPr="00457D56">
              <w:rPr>
                <w:sz w:val="20"/>
                <w:szCs w:val="20"/>
              </w:rPr>
              <w:t>закупкам</w:t>
            </w:r>
            <w:proofErr w:type="spellEnd"/>
          </w:p>
        </w:tc>
      </w:tr>
      <w:tr w:rsidR="00701548" w:rsidRPr="00212AC3" w14:paraId="41BCCBB3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72C6E5" w14:textId="77777777" w:rsidR="00701548" w:rsidRDefault="00760688">
            <w:proofErr w:type="spellStart"/>
            <w:r>
              <w:rPr>
                <w:sz w:val="20"/>
              </w:rPr>
              <w:t>Цель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актора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44E973" w14:textId="704AB2EB" w:rsidR="00701548" w:rsidRPr="00457D56" w:rsidRDefault="00457D56">
            <w:pPr>
              <w:rPr>
                <w:sz w:val="20"/>
                <w:szCs w:val="20"/>
                <w:lang w:val="ru-RU"/>
              </w:rPr>
            </w:pPr>
            <w:r w:rsidRPr="00457D56">
              <w:rPr>
                <w:sz w:val="20"/>
                <w:szCs w:val="20"/>
                <w:lang w:val="ru-RU"/>
              </w:rPr>
              <w:t>Создать заказ поставщику на основе полностью согласованной заявки</w:t>
            </w:r>
          </w:p>
        </w:tc>
      </w:tr>
      <w:tr w:rsidR="00701548" w:rsidRPr="00212AC3" w14:paraId="272028D0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DF73AA" w14:textId="77777777" w:rsidR="00701548" w:rsidRDefault="00760688">
            <w:proofErr w:type="spellStart"/>
            <w:r>
              <w:rPr>
                <w:sz w:val="20"/>
              </w:rPr>
              <w:t>Предусловия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AF0F59" w14:textId="5AECAC50" w:rsidR="00701548" w:rsidRPr="00457D56" w:rsidRDefault="00457D56" w:rsidP="00457D56">
            <w:pPr>
              <w:pStyle w:val="ae"/>
              <w:numPr>
                <w:ilvl w:val="0"/>
                <w:numId w:val="10"/>
              </w:numPr>
              <w:rPr>
                <w:sz w:val="20"/>
                <w:szCs w:val="20"/>
                <w:lang w:val="ru-RU"/>
              </w:rPr>
            </w:pPr>
            <w:r w:rsidRPr="00457D56">
              <w:rPr>
                <w:sz w:val="20"/>
                <w:szCs w:val="20"/>
                <w:lang w:val="ru-RU"/>
              </w:rPr>
              <w:t>Заявка находится в статусе «Согласована».</w:t>
            </w:r>
          </w:p>
          <w:p w14:paraId="5785D90F" w14:textId="77777777" w:rsidR="00457D56" w:rsidRPr="00457D56" w:rsidRDefault="00457D56" w:rsidP="00457D56">
            <w:pPr>
              <w:pStyle w:val="ae"/>
              <w:numPr>
                <w:ilvl w:val="0"/>
                <w:numId w:val="10"/>
              </w:numPr>
              <w:rPr>
                <w:sz w:val="20"/>
                <w:szCs w:val="20"/>
                <w:lang w:val="ru-RU"/>
              </w:rPr>
            </w:pPr>
            <w:r w:rsidRPr="00457D56">
              <w:rPr>
                <w:sz w:val="20"/>
                <w:szCs w:val="20"/>
                <w:lang w:val="ru-RU"/>
              </w:rPr>
              <w:t>По этой заявке ещё нет созданного действующего заказа.</w:t>
            </w:r>
          </w:p>
          <w:p w14:paraId="5164E7DF" w14:textId="1DF87309" w:rsidR="00457D56" w:rsidRPr="00457D56" w:rsidRDefault="00457D56" w:rsidP="00457D56">
            <w:pPr>
              <w:pStyle w:val="ae"/>
              <w:numPr>
                <w:ilvl w:val="0"/>
                <w:numId w:val="10"/>
              </w:numPr>
              <w:rPr>
                <w:sz w:val="20"/>
                <w:szCs w:val="20"/>
                <w:lang w:val="ru-RU"/>
              </w:rPr>
            </w:pPr>
            <w:r w:rsidRPr="00457D56">
              <w:rPr>
                <w:sz w:val="20"/>
                <w:szCs w:val="20"/>
                <w:lang w:val="ru-RU"/>
              </w:rPr>
              <w:t>Специалист по закупкам авторизован в системе.</w:t>
            </w:r>
          </w:p>
        </w:tc>
      </w:tr>
      <w:tr w:rsidR="00701548" w:rsidRPr="00212AC3" w14:paraId="704A043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CA7308" w14:textId="77777777" w:rsidR="00701548" w:rsidRDefault="00760688">
            <w:proofErr w:type="spellStart"/>
            <w:r>
              <w:rPr>
                <w:sz w:val="20"/>
              </w:rPr>
              <w:t>Триггер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ABA79D" w14:textId="08B01C1C" w:rsidR="00701548" w:rsidRPr="00457D56" w:rsidRDefault="00457D56">
            <w:pPr>
              <w:rPr>
                <w:sz w:val="20"/>
                <w:szCs w:val="20"/>
                <w:lang w:val="ru-RU"/>
              </w:rPr>
            </w:pPr>
            <w:r w:rsidRPr="00457D56">
              <w:rPr>
                <w:sz w:val="20"/>
                <w:szCs w:val="20"/>
                <w:lang w:val="ru-RU"/>
              </w:rPr>
              <w:t>Специалист открывает согласованную заявку и нажимает кнопку «Сформировать заказ»</w:t>
            </w:r>
          </w:p>
        </w:tc>
      </w:tr>
      <w:tr w:rsidR="00701548" w:rsidRPr="00212AC3" w14:paraId="5A1E824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912F3C" w14:textId="77777777" w:rsidR="00701548" w:rsidRDefault="00760688">
            <w:proofErr w:type="spellStart"/>
            <w:r>
              <w:rPr>
                <w:sz w:val="20"/>
              </w:rPr>
              <w:t>Основной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сценарий</w:t>
            </w:r>
            <w:proofErr w:type="spellEnd"/>
          </w:p>
        </w:tc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035F09" w14:textId="77777777" w:rsidR="00701548" w:rsidRPr="00457D56" w:rsidRDefault="00457D56" w:rsidP="00457D56">
            <w:pPr>
              <w:pStyle w:val="ae"/>
              <w:numPr>
                <w:ilvl w:val="0"/>
                <w:numId w:val="11"/>
              </w:numPr>
              <w:rPr>
                <w:sz w:val="20"/>
                <w:szCs w:val="18"/>
                <w:lang w:val="ru-RU"/>
              </w:rPr>
            </w:pPr>
            <w:r w:rsidRPr="00457D56">
              <w:rPr>
                <w:sz w:val="20"/>
                <w:szCs w:val="18"/>
                <w:lang w:val="ru-RU"/>
              </w:rPr>
              <w:t>Специалист открывает список согласованных заявок и выбирает нужную заявку</w:t>
            </w:r>
          </w:p>
          <w:p w14:paraId="4629A54F" w14:textId="77777777" w:rsidR="00457D56" w:rsidRPr="00457D56" w:rsidRDefault="00457D56" w:rsidP="00457D56">
            <w:pPr>
              <w:pStyle w:val="ae"/>
              <w:numPr>
                <w:ilvl w:val="0"/>
                <w:numId w:val="11"/>
              </w:numPr>
              <w:rPr>
                <w:sz w:val="20"/>
                <w:szCs w:val="18"/>
                <w:lang w:val="ru-RU"/>
              </w:rPr>
            </w:pPr>
            <w:r w:rsidRPr="00457D56">
              <w:rPr>
                <w:sz w:val="20"/>
                <w:szCs w:val="18"/>
                <w:lang w:val="ru-RU"/>
              </w:rPr>
              <w:t>Система отображает позиции заявки и список активных поставщиков для выбора</w:t>
            </w:r>
          </w:p>
          <w:p w14:paraId="0D30146A" w14:textId="77777777" w:rsidR="00457D56" w:rsidRPr="00457D56" w:rsidRDefault="00457D56" w:rsidP="00457D56">
            <w:pPr>
              <w:pStyle w:val="ae"/>
              <w:numPr>
                <w:ilvl w:val="0"/>
                <w:numId w:val="11"/>
              </w:numPr>
              <w:rPr>
                <w:sz w:val="20"/>
                <w:szCs w:val="18"/>
                <w:lang w:val="ru-RU"/>
              </w:rPr>
            </w:pPr>
            <w:r w:rsidRPr="00457D56">
              <w:rPr>
                <w:sz w:val="20"/>
                <w:szCs w:val="18"/>
                <w:lang w:val="ru-RU"/>
              </w:rPr>
              <w:lastRenderedPageBreak/>
              <w:t>Специалист выбирает подходящего поставщика из списка</w:t>
            </w:r>
          </w:p>
          <w:p w14:paraId="5F184164" w14:textId="77777777" w:rsidR="00457D56" w:rsidRPr="00457D56" w:rsidRDefault="00457D56" w:rsidP="00457D56">
            <w:pPr>
              <w:pStyle w:val="ae"/>
              <w:numPr>
                <w:ilvl w:val="0"/>
                <w:numId w:val="11"/>
              </w:numPr>
              <w:rPr>
                <w:sz w:val="20"/>
                <w:szCs w:val="18"/>
                <w:lang w:val="ru-RU"/>
              </w:rPr>
            </w:pPr>
            <w:r w:rsidRPr="00457D56">
              <w:rPr>
                <w:sz w:val="20"/>
                <w:szCs w:val="18"/>
                <w:lang w:val="ru-RU"/>
              </w:rPr>
              <w:t>Специалист подтверждает создание заказа</w:t>
            </w:r>
          </w:p>
          <w:p w14:paraId="76CE0EE6" w14:textId="0E7A05AD" w:rsidR="00457D56" w:rsidRPr="00457D56" w:rsidRDefault="00457D56" w:rsidP="00457D56">
            <w:pPr>
              <w:pStyle w:val="ae"/>
              <w:numPr>
                <w:ilvl w:val="0"/>
                <w:numId w:val="11"/>
              </w:numPr>
              <w:rPr>
                <w:lang w:val="ru-RU"/>
              </w:rPr>
            </w:pPr>
            <w:r w:rsidRPr="00457D56">
              <w:rPr>
                <w:sz w:val="20"/>
                <w:szCs w:val="18"/>
                <w:lang w:val="ru-RU"/>
              </w:rPr>
              <w:t>Система создаёт документ «Заказ» (</w:t>
            </w:r>
            <w:proofErr w:type="spellStart"/>
            <w:r w:rsidRPr="00457D56">
              <w:rPr>
                <w:sz w:val="20"/>
                <w:szCs w:val="18"/>
                <w:lang w:val="ru-RU"/>
              </w:rPr>
              <w:t>PurchaseOrder</w:t>
            </w:r>
            <w:proofErr w:type="spellEnd"/>
            <w:r w:rsidRPr="00457D56">
              <w:rPr>
                <w:sz w:val="20"/>
                <w:szCs w:val="18"/>
                <w:lang w:val="ru-RU"/>
              </w:rPr>
              <w:t>), привязывает его к заявке и поставщику, переводит статус заявки в «Заказ сформирован» и выводит номер созданного заказа на экран</w:t>
            </w:r>
          </w:p>
        </w:tc>
      </w:tr>
      <w:tr w:rsidR="00701548" w:rsidRPr="00212AC3" w14:paraId="6DCFA15D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7950EF" w14:textId="77777777" w:rsidR="00701548" w:rsidRDefault="00760688">
            <w:proofErr w:type="spellStart"/>
            <w:r>
              <w:rPr>
                <w:sz w:val="20"/>
              </w:rPr>
              <w:lastRenderedPageBreak/>
              <w:t>Альтернативный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сценарий</w:t>
            </w:r>
            <w:proofErr w:type="spellEnd"/>
          </w:p>
        </w:tc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C378B5" w14:textId="77777777" w:rsidR="00701548" w:rsidRPr="00212AC3" w:rsidRDefault="00457D56">
            <w:pPr>
              <w:rPr>
                <w:sz w:val="20"/>
                <w:lang w:val="ru-RU"/>
              </w:rPr>
            </w:pPr>
            <w:r w:rsidRPr="00457D56">
              <w:rPr>
                <w:sz w:val="20"/>
                <w:lang w:val="ru-RU"/>
              </w:rPr>
              <w:t>Выбранный поставщик оказался неактивным (</w:t>
            </w:r>
            <w:proofErr w:type="spellStart"/>
            <w:r w:rsidRPr="00457D56">
              <w:rPr>
                <w:sz w:val="20"/>
                <w:lang w:val="ru-RU"/>
              </w:rPr>
              <w:t>active</w:t>
            </w:r>
            <w:proofErr w:type="spellEnd"/>
            <w:r w:rsidRPr="00457D56">
              <w:rPr>
                <w:sz w:val="20"/>
                <w:lang w:val="ru-RU"/>
              </w:rPr>
              <w:t xml:space="preserve"> = </w:t>
            </w:r>
            <w:proofErr w:type="spellStart"/>
            <w:r w:rsidRPr="00457D56">
              <w:rPr>
                <w:sz w:val="20"/>
                <w:lang w:val="ru-RU"/>
              </w:rPr>
              <w:t>false</w:t>
            </w:r>
            <w:proofErr w:type="spellEnd"/>
            <w:r w:rsidRPr="00457D56">
              <w:rPr>
                <w:sz w:val="20"/>
                <w:lang w:val="ru-RU"/>
              </w:rPr>
              <w:t>)</w:t>
            </w:r>
          </w:p>
          <w:p w14:paraId="0B680C5E" w14:textId="77777777" w:rsidR="00457D56" w:rsidRPr="00457D56" w:rsidRDefault="00457D56" w:rsidP="00457D56">
            <w:pPr>
              <w:pStyle w:val="ae"/>
              <w:numPr>
                <w:ilvl w:val="0"/>
                <w:numId w:val="12"/>
              </w:numPr>
              <w:rPr>
                <w:sz w:val="20"/>
                <w:szCs w:val="18"/>
                <w:lang w:val="ru-RU"/>
              </w:rPr>
            </w:pPr>
            <w:r w:rsidRPr="00457D56">
              <w:rPr>
                <w:sz w:val="20"/>
                <w:szCs w:val="18"/>
                <w:lang w:val="ru-RU"/>
              </w:rPr>
              <w:t>Система выдаёт ошибку: «Выбранный поставщик заблокирован или неактивен, создание заказа невозможно».</w:t>
            </w:r>
          </w:p>
          <w:p w14:paraId="17F6FFD5" w14:textId="77777777" w:rsidR="00457D56" w:rsidRPr="00457D56" w:rsidRDefault="00457D56" w:rsidP="00457D56">
            <w:pPr>
              <w:pStyle w:val="ae"/>
              <w:numPr>
                <w:ilvl w:val="0"/>
                <w:numId w:val="12"/>
              </w:numPr>
              <w:rPr>
                <w:sz w:val="20"/>
                <w:szCs w:val="18"/>
                <w:lang w:val="ru-RU"/>
              </w:rPr>
            </w:pPr>
            <w:r w:rsidRPr="00457D56">
              <w:rPr>
                <w:sz w:val="20"/>
                <w:szCs w:val="18"/>
                <w:lang w:val="ru-RU"/>
              </w:rPr>
              <w:t>Заказ не создаётся, статус заявки остаётся «Согласована».</w:t>
            </w:r>
          </w:p>
          <w:p w14:paraId="4C22CAEC" w14:textId="540BD800" w:rsidR="00457D56" w:rsidRPr="00457D56" w:rsidRDefault="00457D56" w:rsidP="00457D56">
            <w:pPr>
              <w:pStyle w:val="ae"/>
              <w:numPr>
                <w:ilvl w:val="0"/>
                <w:numId w:val="12"/>
              </w:numPr>
              <w:rPr>
                <w:lang w:val="ru-RU"/>
              </w:rPr>
            </w:pPr>
            <w:r w:rsidRPr="00457D56">
              <w:rPr>
                <w:sz w:val="20"/>
                <w:szCs w:val="18"/>
                <w:lang w:val="ru-RU"/>
              </w:rPr>
              <w:t>Специалист возвращается к шагу 3 основного сценария и выбирает другого поставщика.</w:t>
            </w:r>
          </w:p>
        </w:tc>
      </w:tr>
      <w:tr w:rsidR="00701548" w:rsidRPr="00212AC3" w14:paraId="7A5FA88E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6E60A0" w14:textId="77777777" w:rsidR="00701548" w:rsidRDefault="00760688">
            <w:proofErr w:type="spellStart"/>
            <w:r>
              <w:rPr>
                <w:sz w:val="20"/>
              </w:rPr>
              <w:t>Постусловия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7DACED" w14:textId="6542FD09" w:rsidR="00701548" w:rsidRPr="00457D56" w:rsidRDefault="00457D56">
            <w:pPr>
              <w:rPr>
                <w:lang w:val="ru-RU"/>
              </w:rPr>
            </w:pPr>
            <w:r w:rsidRPr="00457D56">
              <w:rPr>
                <w:sz w:val="20"/>
                <w:szCs w:val="18"/>
                <w:lang w:val="ru-RU"/>
              </w:rPr>
              <w:t>В базе данных создана запись заказа, заявка переведена в статус «Заказ сформирован», кнопка повторного формирования заказа для этой заявки блокируется</w:t>
            </w:r>
          </w:p>
        </w:tc>
      </w:tr>
      <w:tr w:rsidR="00701548" w:rsidRPr="00212AC3" w14:paraId="7FB06788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D25316" w14:textId="77777777" w:rsidR="00701548" w:rsidRDefault="00760688">
            <w:proofErr w:type="spellStart"/>
            <w:r>
              <w:rPr>
                <w:sz w:val="20"/>
              </w:rPr>
              <w:t>Связанное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бизнес-правило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CA4471" w14:textId="736354A6" w:rsidR="00701548" w:rsidRPr="00457D56" w:rsidRDefault="00457D56">
            <w:pPr>
              <w:rPr>
                <w:lang w:val="ru-RU"/>
              </w:rPr>
            </w:pPr>
            <w:r w:rsidRPr="00457D56">
              <w:rPr>
                <w:sz w:val="20"/>
                <w:szCs w:val="18"/>
                <w:lang w:val="ru-RU"/>
              </w:rPr>
              <w:t>По одной согласованной заявке разрешено сформировать только один действующий заказ и только с поставщиком, имеющим активный статус</w:t>
            </w:r>
          </w:p>
        </w:tc>
      </w:tr>
    </w:tbl>
    <w:p w14:paraId="41530D20" w14:textId="5119CC9D" w:rsidR="00701548" w:rsidRDefault="00CA5FFD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 xml:space="preserve">6. </w:t>
      </w:r>
      <w:r w:rsidR="00F97632">
        <w:rPr>
          <w:rFonts w:ascii="Times New Roman" w:eastAsia="Times New Roman" w:hAnsi="Times New Roman"/>
          <w:lang w:val="ru-RU"/>
        </w:rPr>
        <w:t xml:space="preserve">Задание №4. </w:t>
      </w:r>
      <w:proofErr w:type="spellStart"/>
      <w:r w:rsidR="00760688">
        <w:rPr>
          <w:rFonts w:ascii="Times New Roman" w:eastAsia="Times New Roman" w:hAnsi="Times New Roman"/>
        </w:rPr>
        <w:t>Неполная</w:t>
      </w:r>
      <w:proofErr w:type="spellEnd"/>
      <w:r w:rsidR="00760688">
        <w:rPr>
          <w:rFonts w:ascii="Times New Roman" w:eastAsia="Times New Roman" w:hAnsi="Times New Roman"/>
        </w:rPr>
        <w:t xml:space="preserve"> UML </w:t>
      </w:r>
      <w:proofErr w:type="spellStart"/>
      <w:r w:rsidR="00760688">
        <w:rPr>
          <w:rFonts w:ascii="Times New Roman" w:eastAsia="Times New Roman" w:hAnsi="Times New Roman"/>
        </w:rPr>
        <w:t>диаграмма</w:t>
      </w:r>
      <w:proofErr w:type="spellEnd"/>
      <w:r w:rsidR="00760688">
        <w:rPr>
          <w:rFonts w:ascii="Times New Roman" w:eastAsia="Times New Roman" w:hAnsi="Times New Roman"/>
        </w:rPr>
        <w:t xml:space="preserve"> </w:t>
      </w:r>
      <w:proofErr w:type="spellStart"/>
      <w:r w:rsidR="00760688">
        <w:rPr>
          <w:rFonts w:ascii="Times New Roman" w:eastAsia="Times New Roman" w:hAnsi="Times New Roman"/>
        </w:rPr>
        <w:t>классов</w:t>
      </w:r>
      <w:proofErr w:type="spellEnd"/>
    </w:p>
    <w:p w14:paraId="2A2B6223" w14:textId="77777777" w:rsidR="00701548" w:rsidRDefault="00760688">
      <w:pPr>
        <w:jc w:val="center"/>
      </w:pPr>
      <w:r>
        <w:rPr>
          <w:noProof/>
        </w:rPr>
        <w:drawing>
          <wp:inline distT="0" distB="0" distL="0" distR="0" wp14:anchorId="5A08DDA0" wp14:editId="212B2429">
            <wp:extent cx="6120000" cy="35572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A690" w14:textId="77777777" w:rsidR="00701548" w:rsidRPr="004F00FE" w:rsidRDefault="00760688">
      <w:pPr>
        <w:spacing w:after="100"/>
        <w:jc w:val="both"/>
        <w:rPr>
          <w:lang w:val="ru-RU"/>
        </w:rPr>
      </w:pPr>
      <w:r w:rsidRPr="004F00FE">
        <w:rPr>
          <w:i/>
          <w:sz w:val="22"/>
          <w:lang w:val="ru-RU"/>
        </w:rPr>
        <w:t xml:space="preserve">Часть атрибутов и методов пропущена. Часть кратностей заменена знаком вопроса. Оранжевые связи приведены намеренно как сомнительные и должны быть подтверждены либо исправлены. Диаграмма должна описывать предметную область и не должна превращаться в схему контроллеров, </w:t>
      </w:r>
      <w:r>
        <w:rPr>
          <w:i/>
          <w:sz w:val="22"/>
        </w:rPr>
        <w:t>DTO</w:t>
      </w:r>
      <w:r w:rsidRPr="004F00FE">
        <w:rPr>
          <w:i/>
          <w:sz w:val="22"/>
          <w:lang w:val="ru-RU"/>
        </w:rPr>
        <w:t xml:space="preserve"> и репозиториев.</w:t>
      </w:r>
    </w:p>
    <w:p w14:paraId="5FE2D7F3" w14:textId="77777777" w:rsidR="00701548" w:rsidRPr="004F00FE" w:rsidRDefault="00760688">
      <w:pPr>
        <w:pStyle w:val="a"/>
        <w:spacing w:after="60" w:line="264" w:lineRule="auto"/>
        <w:rPr>
          <w:lang w:val="ru-RU"/>
        </w:rPr>
      </w:pPr>
      <w:r w:rsidRPr="004F00FE">
        <w:rPr>
          <w:lang w:val="ru-RU"/>
        </w:rPr>
        <w:lastRenderedPageBreak/>
        <w:t>Для каждого знака вопроса укажите корректную кратность и объясните её смысл на языке предметной области.</w:t>
      </w:r>
    </w:p>
    <w:p w14:paraId="1C8365DD" w14:textId="77777777" w:rsidR="00701548" w:rsidRPr="004F00FE" w:rsidRDefault="00760688">
      <w:pPr>
        <w:pStyle w:val="a"/>
        <w:spacing w:after="60" w:line="264" w:lineRule="auto"/>
        <w:rPr>
          <w:lang w:val="ru-RU"/>
        </w:rPr>
      </w:pPr>
      <w:r w:rsidRPr="004F00FE">
        <w:rPr>
          <w:lang w:val="ru-RU"/>
        </w:rPr>
        <w:t>Найдите не менее двух логически неверных связей и предложите исправление.</w:t>
      </w:r>
    </w:p>
    <w:p w14:paraId="77E787EE" w14:textId="77777777" w:rsidR="00701548" w:rsidRPr="004F00FE" w:rsidRDefault="00760688">
      <w:pPr>
        <w:pStyle w:val="a"/>
        <w:spacing w:after="60" w:line="264" w:lineRule="auto"/>
        <w:rPr>
          <w:lang w:val="ru-RU"/>
        </w:rPr>
      </w:pPr>
      <w:r w:rsidRPr="004F00FE">
        <w:rPr>
          <w:lang w:val="ru-RU"/>
        </w:rPr>
        <w:t>Добавьте не менее одного атрибута и одного поведения, без которых объектная модель остаётся неполной.</w:t>
      </w:r>
    </w:p>
    <w:p w14:paraId="08569B98" w14:textId="77777777" w:rsidR="00701548" w:rsidRDefault="00760688">
      <w:pPr>
        <w:pStyle w:val="a"/>
        <w:spacing w:after="60" w:line="264" w:lineRule="auto"/>
        <w:rPr>
          <w:lang w:val="ru-RU"/>
        </w:rPr>
      </w:pPr>
      <w:r w:rsidRPr="004F00FE">
        <w:rPr>
          <w:lang w:val="ru-RU"/>
        </w:rPr>
        <w:t>Определите, где уместна композиция, а где достаточно обычной ассоциации.</w:t>
      </w:r>
    </w:p>
    <w:p w14:paraId="312CC95B" w14:textId="2B52C83F" w:rsidR="00390332" w:rsidRPr="004F00FE" w:rsidRDefault="00390332" w:rsidP="00390332">
      <w:pPr>
        <w:pStyle w:val="a"/>
        <w:numPr>
          <w:ilvl w:val="0"/>
          <w:numId w:val="0"/>
        </w:numPr>
        <w:spacing w:after="60" w:line="264" w:lineRule="auto"/>
        <w:ind w:left="360" w:hanging="360"/>
        <w:rPr>
          <w:lang w:val="ru-RU"/>
        </w:rPr>
      </w:pPr>
      <w:r w:rsidRPr="00390332">
        <w:rPr>
          <w:noProof/>
        </w:rPr>
        <w:drawing>
          <wp:inline distT="0" distB="0" distL="0" distR="0" wp14:anchorId="21D8D402" wp14:editId="461A1BA2">
            <wp:extent cx="6512560" cy="4824095"/>
            <wp:effectExtent l="0" t="0" r="2540" b="0"/>
            <wp:docPr id="890038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38568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212AC3" w14:paraId="5A289F4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9BB982" w14:textId="77777777" w:rsidR="00701548" w:rsidRPr="004F00FE" w:rsidRDefault="00760688">
            <w:pPr>
              <w:spacing w:after="0"/>
              <w:rPr>
                <w:lang w:val="ru-RU"/>
              </w:rPr>
            </w:pPr>
            <w:r w:rsidRPr="004F00FE">
              <w:rPr>
                <w:b/>
                <w:sz w:val="22"/>
                <w:lang w:val="ru-RU"/>
              </w:rPr>
              <w:t xml:space="preserve">Сформулируйте инвариант класса </w:t>
            </w:r>
            <w:proofErr w:type="spellStart"/>
            <w:r>
              <w:rPr>
                <w:b/>
                <w:sz w:val="22"/>
              </w:rPr>
              <w:t>PurchaseRequest</w:t>
            </w:r>
            <w:proofErr w:type="spellEnd"/>
            <w:r w:rsidRPr="004F00FE">
              <w:rPr>
                <w:b/>
                <w:sz w:val="22"/>
                <w:lang w:val="ru-RU"/>
              </w:rPr>
              <w:t>, который должен быть истинным независимо от конкретного пользовательского интерфейса</w:t>
            </w:r>
          </w:p>
        </w:tc>
      </w:tr>
      <w:tr w:rsidR="00701548" w:rsidRPr="00212AC3" w14:paraId="4D1D9047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72FB3F" w14:textId="3D6312B5" w:rsidR="00701548" w:rsidRPr="00212AC3" w:rsidRDefault="00212AC3">
            <w:pPr>
              <w:spacing w:after="0"/>
              <w:rPr>
                <w:lang w:val="ru-RU"/>
              </w:rPr>
            </w:pPr>
            <w:r w:rsidRPr="00212AC3">
              <w:rPr>
                <w:lang w:val="ru-RU"/>
              </w:rPr>
              <w:t xml:space="preserve">Поле </w:t>
            </w:r>
            <w:proofErr w:type="spellStart"/>
            <w:r w:rsidRPr="00212AC3">
              <w:t>totalAmount</w:t>
            </w:r>
            <w:proofErr w:type="spellEnd"/>
            <w:r w:rsidRPr="00212AC3">
              <w:rPr>
                <w:lang w:val="ru-RU"/>
              </w:rPr>
              <w:t xml:space="preserve"> всегда строго равно сумме произведений (</w:t>
            </w:r>
            <w:r w:rsidRPr="00212AC3">
              <w:t>quantity</w:t>
            </w:r>
            <w:r w:rsidRPr="00212AC3">
              <w:rPr>
                <w:lang w:val="ru-RU"/>
              </w:rPr>
              <w:t xml:space="preserve"> * </w:t>
            </w:r>
            <w:proofErr w:type="spellStart"/>
            <w:r w:rsidRPr="00212AC3">
              <w:t>unitPrice</w:t>
            </w:r>
            <w:proofErr w:type="spellEnd"/>
            <w:r w:rsidRPr="00212AC3">
              <w:rPr>
                <w:lang w:val="ru-RU"/>
              </w:rPr>
              <w:t xml:space="preserve">) по всем связанным позициям </w:t>
            </w:r>
            <w:proofErr w:type="spellStart"/>
            <w:r w:rsidRPr="00212AC3">
              <w:t>RequestItem</w:t>
            </w:r>
            <w:proofErr w:type="spellEnd"/>
            <w:r w:rsidRPr="00212AC3">
              <w:rPr>
                <w:lang w:val="ru-RU"/>
              </w:rPr>
              <w:t>. Кроме того, если статус заявки отлич</w:t>
            </w:r>
            <w:r>
              <w:rPr>
                <w:lang w:val="ru-RU"/>
              </w:rPr>
              <w:t>ается</w:t>
            </w:r>
            <w:r w:rsidRPr="00212AC3">
              <w:rPr>
                <w:lang w:val="ru-RU"/>
              </w:rPr>
              <w:t xml:space="preserve"> от </w:t>
            </w:r>
            <w:r w:rsidRPr="00212AC3">
              <w:t>DRAFT</w:t>
            </w:r>
            <w:r w:rsidRPr="00212AC3">
              <w:rPr>
                <w:lang w:val="ru-RU"/>
              </w:rPr>
              <w:t xml:space="preserve">, количество связанных с ней позиций </w:t>
            </w:r>
            <w:proofErr w:type="spellStart"/>
            <w:r w:rsidRPr="00212AC3">
              <w:t>RequestItem</w:t>
            </w:r>
            <w:proofErr w:type="spellEnd"/>
            <w:r w:rsidRPr="00212AC3">
              <w:rPr>
                <w:lang w:val="ru-RU"/>
              </w:rPr>
              <w:t xml:space="preserve"> должно быть строго больше нуля</w:t>
            </w:r>
          </w:p>
        </w:tc>
      </w:tr>
    </w:tbl>
    <w:p w14:paraId="0234DF52" w14:textId="77777777" w:rsidR="00701548" w:rsidRPr="00212AC3" w:rsidRDefault="00701548">
      <w:pPr>
        <w:spacing w:after="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212AC3" w14:paraId="4BE2394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7F301" w14:textId="77777777" w:rsidR="00701548" w:rsidRPr="004F00FE" w:rsidRDefault="00760688">
            <w:pPr>
              <w:spacing w:after="0"/>
              <w:rPr>
                <w:lang w:val="ru-RU"/>
              </w:rPr>
            </w:pPr>
            <w:r w:rsidRPr="004F00FE">
              <w:rPr>
                <w:b/>
                <w:sz w:val="22"/>
                <w:lang w:val="ru-RU"/>
              </w:rPr>
              <w:t xml:space="preserve">Объясните, почему </w:t>
            </w:r>
            <w:r>
              <w:rPr>
                <w:b/>
                <w:sz w:val="22"/>
              </w:rPr>
              <w:t>Approval</w:t>
            </w:r>
            <w:r w:rsidRPr="004F00FE">
              <w:rPr>
                <w:b/>
                <w:sz w:val="22"/>
                <w:lang w:val="ru-RU"/>
              </w:rPr>
              <w:t xml:space="preserve"> целесообразно хранить отдельным объектом, а не двумя полями внутри </w:t>
            </w:r>
            <w:proofErr w:type="spellStart"/>
            <w:r>
              <w:rPr>
                <w:b/>
                <w:sz w:val="22"/>
              </w:rPr>
              <w:t>PurchaseRequest</w:t>
            </w:r>
            <w:proofErr w:type="spellEnd"/>
          </w:p>
        </w:tc>
      </w:tr>
      <w:tr w:rsidR="00701548" w:rsidRPr="008650FE" w14:paraId="01256157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BBD69F" w14:textId="03FCFDDD" w:rsidR="00701548" w:rsidRPr="008650FE" w:rsidRDefault="008650FE">
            <w:pPr>
              <w:spacing w:after="0"/>
              <w:rPr>
                <w:lang w:val="ru-RU"/>
              </w:rPr>
            </w:pPr>
            <w:r w:rsidRPr="008650FE">
              <w:rPr>
                <w:sz w:val="22"/>
                <w:lang w:val="ru-RU"/>
              </w:rPr>
              <w:t xml:space="preserve">Заявку проверяют два человека </w:t>
            </w:r>
            <w:r w:rsidR="0084758E">
              <w:rPr>
                <w:sz w:val="22"/>
                <w:lang w:val="ru-RU"/>
              </w:rPr>
              <w:t>-</w:t>
            </w:r>
            <w:r w:rsidRPr="008650FE">
              <w:rPr>
                <w:sz w:val="22"/>
                <w:lang w:val="ru-RU"/>
              </w:rPr>
              <w:t xml:space="preserve"> руководитель подразделения и финансовый контролер, также возможен возврат на доработку. Если хранить решение в самой заявке, новое согласование перезапишет старое. Отдельный класс хранит полную историю всех решений с комментариями и датами</w:t>
            </w:r>
          </w:p>
        </w:tc>
      </w:tr>
    </w:tbl>
    <w:p w14:paraId="1213F657" w14:textId="77777777" w:rsidR="00701548" w:rsidRPr="008650FE" w:rsidRDefault="00701548">
      <w:pPr>
        <w:spacing w:after="20"/>
        <w:rPr>
          <w:lang w:val="ru-RU"/>
        </w:rPr>
      </w:pPr>
    </w:p>
    <w:p w14:paraId="22DE0FC5" w14:textId="5FD5DE01" w:rsidR="00701548" w:rsidRPr="004F00FE" w:rsidRDefault="00893ED7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7</w:t>
      </w:r>
      <w:r w:rsidR="00760688" w:rsidRPr="004F00FE">
        <w:rPr>
          <w:rFonts w:ascii="Times New Roman" w:eastAsia="Times New Roman" w:hAnsi="Times New Roman"/>
          <w:lang w:val="ru-RU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Задание №5. </w:t>
      </w:r>
      <w:r w:rsidR="00760688" w:rsidRPr="004F00FE">
        <w:rPr>
          <w:rFonts w:ascii="Times New Roman" w:eastAsia="Times New Roman" w:hAnsi="Times New Roman"/>
          <w:lang w:val="ru-RU"/>
        </w:rPr>
        <w:t>Фрагмент требований, в котором необходимо найти неоднозначности</w:t>
      </w:r>
    </w:p>
    <w:p w14:paraId="3C0FC555" w14:textId="77777777" w:rsidR="00701548" w:rsidRPr="004F00FE" w:rsidRDefault="00760688">
      <w:pPr>
        <w:spacing w:after="100"/>
        <w:ind w:firstLine="454"/>
        <w:jc w:val="both"/>
        <w:rPr>
          <w:lang w:val="ru-RU"/>
        </w:rPr>
      </w:pPr>
      <w:r w:rsidRPr="004F00FE">
        <w:rPr>
          <w:lang w:val="ru-RU"/>
        </w:rPr>
        <w:t>Ниже приведены формулировки, которые внешне выглядят правдоподобно, но недостаточно точны для реализации. Для каждой строки необходимо написать исправленный вариант так, чтобы программист и тестировщик трактовали требование одинаково.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2"/>
        <w:gridCol w:w="5124"/>
      </w:tblGrid>
      <w:tr w:rsidR="00701548" w14:paraId="2B125C30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44121805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Исходная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формулировка</w:t>
            </w:r>
            <w:proofErr w:type="spellEnd"/>
          </w:p>
        </w:tc>
        <w:tc>
          <w:tcPr>
            <w:tcW w:w="5128" w:type="dxa"/>
            <w:shd w:val="clear" w:color="auto" w:fill="D9EAF7"/>
            <w:vAlign w:val="center"/>
          </w:tcPr>
          <w:p w14:paraId="05305AA7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Исправленная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формулировка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студента</w:t>
            </w:r>
            <w:proofErr w:type="spellEnd"/>
          </w:p>
        </w:tc>
      </w:tr>
      <w:tr w:rsidR="00701548" w:rsidRPr="00212AC3" w14:paraId="3206852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6754A8" w14:textId="77777777" w:rsidR="00701548" w:rsidRPr="004F00FE" w:rsidRDefault="00760688">
            <w:pPr>
              <w:rPr>
                <w:lang w:val="ru-RU"/>
              </w:rPr>
            </w:pPr>
            <w:r w:rsidRPr="004F00FE">
              <w:rPr>
                <w:sz w:val="20"/>
                <w:lang w:val="ru-RU"/>
              </w:rPr>
              <w:t>Пользователь может иногда исправлять заявку после отправки.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27AC36" w14:textId="3F561904" w:rsidR="00701548" w:rsidRPr="004F00FE" w:rsidRDefault="00DE6436">
            <w:pPr>
              <w:rPr>
                <w:lang w:val="ru-RU"/>
              </w:rPr>
            </w:pPr>
            <w:r w:rsidRPr="00DE6436">
              <w:rPr>
                <w:lang w:val="ru-RU"/>
              </w:rPr>
              <w:t>Автор имеет право редактировать поля и позиции заявки только в том случае, если заявка возвращена в статус "Возвращена на доработку". В статусах "На согласовании", "Согласована" и "Заказ сформирован" редактирование запрещено</w:t>
            </w:r>
          </w:p>
        </w:tc>
      </w:tr>
      <w:tr w:rsidR="00701548" w:rsidRPr="00212AC3" w14:paraId="1B72C6F6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2E4A4F" w14:textId="77777777" w:rsidR="00701548" w:rsidRPr="004F00FE" w:rsidRDefault="00760688">
            <w:pPr>
              <w:rPr>
                <w:lang w:val="ru-RU"/>
              </w:rPr>
            </w:pPr>
            <w:r w:rsidRPr="004F00FE">
              <w:rPr>
                <w:sz w:val="20"/>
                <w:lang w:val="ru-RU"/>
              </w:rPr>
              <w:t>Руководитель должен быстро согласовать заявку.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E5942F" w14:textId="78AE33B8" w:rsidR="00701548" w:rsidRPr="004F00FE" w:rsidRDefault="00DE6436">
            <w:pPr>
              <w:rPr>
                <w:lang w:val="ru-RU"/>
              </w:rPr>
            </w:pPr>
            <w:r w:rsidRPr="00DE6436">
              <w:rPr>
                <w:lang w:val="ru-RU"/>
              </w:rPr>
              <w:t>Система устанавливает регламентный срок согласования 24 рабочих часа с момента поступления заявки; при превышении срока статус подсвечивается как просроченный, а руководителю отправляется уведомление</w:t>
            </w:r>
          </w:p>
        </w:tc>
      </w:tr>
      <w:tr w:rsidR="00701548" w:rsidRPr="00212AC3" w14:paraId="4EC8F97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4796D3" w14:textId="77777777" w:rsidR="00701548" w:rsidRPr="004F00FE" w:rsidRDefault="00760688">
            <w:pPr>
              <w:rPr>
                <w:lang w:val="ru-RU"/>
              </w:rPr>
            </w:pPr>
            <w:r w:rsidRPr="004F00FE">
              <w:rPr>
                <w:sz w:val="20"/>
                <w:lang w:val="ru-RU"/>
              </w:rPr>
              <w:t>Система должна надёжно хранить историю.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71CCC1" w14:textId="08F0868A" w:rsidR="00701548" w:rsidRPr="005F410A" w:rsidRDefault="005F410A">
            <w:pPr>
              <w:rPr>
                <w:lang w:val="ru-RU"/>
              </w:rPr>
            </w:pPr>
            <w:r>
              <w:rPr>
                <w:lang w:val="ru-RU"/>
              </w:rPr>
              <w:t>Система не должна позволять перезаписывать</w:t>
            </w:r>
            <w:r w:rsidRPr="005F410A">
              <w:rPr>
                <w:lang w:val="ru-RU"/>
              </w:rPr>
              <w:t>/</w:t>
            </w:r>
            <w:r>
              <w:rPr>
                <w:lang w:val="ru-RU"/>
              </w:rPr>
              <w:t>очищать историю, а только дополнять её.</w:t>
            </w:r>
          </w:p>
        </w:tc>
      </w:tr>
      <w:tr w:rsidR="00701548" w:rsidRPr="00212AC3" w14:paraId="0856A50A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17B6B5" w14:textId="77777777" w:rsidR="00701548" w:rsidRPr="004F00FE" w:rsidRDefault="00760688">
            <w:pPr>
              <w:rPr>
                <w:lang w:val="ru-RU"/>
              </w:rPr>
            </w:pPr>
            <w:r w:rsidRPr="004F00FE">
              <w:rPr>
                <w:sz w:val="20"/>
                <w:lang w:val="ru-RU"/>
              </w:rPr>
              <w:t>Заказ создаётся после проверки заявки.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C8FB1F" w14:textId="36D07D40" w:rsidR="00701548" w:rsidRPr="004F00FE" w:rsidRDefault="00DE6436">
            <w:pPr>
              <w:rPr>
                <w:lang w:val="ru-RU"/>
              </w:rPr>
            </w:pPr>
            <w:r w:rsidRPr="00DE6436">
              <w:rPr>
                <w:lang w:val="ru-RU"/>
              </w:rPr>
              <w:t xml:space="preserve">Кнопка формирования заказа становится доступной специалисту по закупкам </w:t>
            </w:r>
            <w:r>
              <w:rPr>
                <w:lang w:val="ru-RU"/>
              </w:rPr>
              <w:t>только</w:t>
            </w:r>
            <w:r w:rsidRPr="00DE6436">
              <w:rPr>
                <w:lang w:val="ru-RU"/>
              </w:rPr>
              <w:t xml:space="preserve"> после </w:t>
            </w:r>
            <w:r>
              <w:rPr>
                <w:lang w:val="ru-RU"/>
              </w:rPr>
              <w:t>согласования</w:t>
            </w:r>
            <w:r w:rsidRPr="00DE6436">
              <w:rPr>
                <w:lang w:val="ru-RU"/>
              </w:rPr>
              <w:t xml:space="preserve"> от руководителя подразделения и финансового контрол</w:t>
            </w:r>
            <w:r>
              <w:rPr>
                <w:lang w:val="ru-RU"/>
              </w:rPr>
              <w:t>ё</w:t>
            </w:r>
            <w:r w:rsidRPr="00DE6436">
              <w:rPr>
                <w:lang w:val="ru-RU"/>
              </w:rPr>
              <w:t>ра</w:t>
            </w:r>
          </w:p>
        </w:tc>
      </w:tr>
      <w:tr w:rsidR="00701548" w:rsidRPr="00212AC3" w14:paraId="603F099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061CC3" w14:textId="77777777" w:rsidR="00701548" w:rsidRPr="004F00FE" w:rsidRDefault="00760688">
            <w:pPr>
              <w:rPr>
                <w:lang w:val="ru-RU"/>
              </w:rPr>
            </w:pPr>
            <w:r w:rsidRPr="004F00FE">
              <w:rPr>
                <w:sz w:val="20"/>
                <w:lang w:val="ru-RU"/>
              </w:rPr>
              <w:t>Поставщик выбирается из подходящих поставщиков.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8A6485" w14:textId="0B6B37B7" w:rsidR="00701548" w:rsidRPr="004F00FE" w:rsidRDefault="00DE6436">
            <w:pPr>
              <w:rPr>
                <w:lang w:val="ru-RU"/>
              </w:rPr>
            </w:pPr>
            <w:r w:rsidRPr="00DE6436">
              <w:rPr>
                <w:lang w:val="ru-RU"/>
              </w:rPr>
              <w:t>При формировании заказа система фильтрует справочник поставщиков, выводя только</w:t>
            </w:r>
            <w:r>
              <w:rPr>
                <w:lang w:val="ru-RU"/>
              </w:rPr>
              <w:t xml:space="preserve"> активных поставщиков, и у которых есть ИНН</w:t>
            </w:r>
          </w:p>
        </w:tc>
      </w:tr>
    </w:tbl>
    <w:p w14:paraId="218070FD" w14:textId="77777777" w:rsidR="00701548" w:rsidRPr="00C50C9B" w:rsidRDefault="00701548">
      <w:pPr>
        <w:spacing w:after="20"/>
        <w:rPr>
          <w:lang w:val="ru-RU"/>
        </w:rPr>
      </w:pPr>
    </w:p>
    <w:p w14:paraId="577B5361" w14:textId="369A29CA" w:rsidR="00701548" w:rsidRPr="004F00FE" w:rsidRDefault="00C50C9B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8</w:t>
      </w:r>
      <w:r w:rsidR="00760688" w:rsidRPr="004F00FE">
        <w:rPr>
          <w:rFonts w:ascii="Times New Roman" w:eastAsia="Times New Roman" w:hAnsi="Times New Roman"/>
          <w:lang w:val="ru-RU"/>
        </w:rPr>
        <w:t>. Проверка согласованности моделей</w:t>
      </w:r>
    </w:p>
    <w:p w14:paraId="313A964B" w14:textId="5376CE38" w:rsidR="00701548" w:rsidRPr="004F00FE" w:rsidRDefault="00760688">
      <w:pPr>
        <w:spacing w:after="100"/>
        <w:ind w:firstLine="454"/>
        <w:jc w:val="both"/>
        <w:rPr>
          <w:lang w:val="ru-RU"/>
        </w:rPr>
      </w:pPr>
      <w:r w:rsidRPr="004F00FE">
        <w:rPr>
          <w:lang w:val="ru-RU"/>
        </w:rPr>
        <w:t xml:space="preserve">Одна и та же бизнес-возможность должна прослеживаться через несколько представлений системы. </w:t>
      </w:r>
      <w:r w:rsidR="00E37AAA">
        <w:rPr>
          <w:lang w:val="ru-RU"/>
        </w:rPr>
        <w:t>Заполните</w:t>
      </w:r>
      <w:r>
        <w:rPr>
          <w:lang w:val="ru-RU"/>
        </w:rPr>
        <w:t xml:space="preserve"> </w:t>
      </w:r>
      <w:r w:rsidRPr="004F00FE">
        <w:rPr>
          <w:lang w:val="ru-RU"/>
        </w:rPr>
        <w:t xml:space="preserve">таблицу </w:t>
      </w:r>
      <w:proofErr w:type="spellStart"/>
      <w:r w:rsidRPr="004F00FE">
        <w:rPr>
          <w:lang w:val="ru-RU"/>
        </w:rPr>
        <w:t>трассируемости</w:t>
      </w:r>
      <w:proofErr w:type="spellEnd"/>
      <w:r w:rsidRPr="004F00FE">
        <w:rPr>
          <w:lang w:val="ru-RU"/>
        </w:rPr>
        <w:t xml:space="preserve"> и показывает, что вариант использования имеет опору в объектной модели и структуре хранения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701"/>
        <w:gridCol w:w="1984"/>
        <w:gridCol w:w="2800"/>
      </w:tblGrid>
      <w:tr w:rsidR="004320F3" w14:paraId="15551D61" w14:textId="77777777" w:rsidTr="00DE6436">
        <w:trPr>
          <w:jc w:val="center"/>
        </w:trPr>
        <w:tc>
          <w:tcPr>
            <w:tcW w:w="1555" w:type="dxa"/>
            <w:shd w:val="clear" w:color="auto" w:fill="D9EAF7"/>
            <w:vAlign w:val="center"/>
          </w:tcPr>
          <w:p w14:paraId="2FA47DDC" w14:textId="77777777" w:rsidR="004320F3" w:rsidRDefault="004320F3">
            <w:pPr>
              <w:jc w:val="center"/>
            </w:pPr>
            <w:proofErr w:type="spellStart"/>
            <w:r>
              <w:rPr>
                <w:b/>
                <w:sz w:val="20"/>
              </w:rPr>
              <w:t>Бизнес-возможность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547D26C1" w14:textId="77777777" w:rsidR="004320F3" w:rsidRDefault="004320F3">
            <w:pPr>
              <w:jc w:val="center"/>
            </w:pPr>
            <w:r>
              <w:rPr>
                <w:b/>
                <w:sz w:val="20"/>
              </w:rPr>
              <w:t>Use Case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60449F0A" w14:textId="77777777" w:rsidR="004320F3" w:rsidRDefault="004320F3">
            <w:pPr>
              <w:jc w:val="center"/>
            </w:pPr>
            <w:proofErr w:type="spellStart"/>
            <w:r>
              <w:rPr>
                <w:b/>
                <w:sz w:val="20"/>
              </w:rPr>
              <w:t>Класс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или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классы</w:t>
            </w:r>
            <w:proofErr w:type="spellEnd"/>
          </w:p>
        </w:tc>
        <w:tc>
          <w:tcPr>
            <w:tcW w:w="2800" w:type="dxa"/>
            <w:shd w:val="clear" w:color="auto" w:fill="D9EAF7"/>
            <w:vAlign w:val="center"/>
          </w:tcPr>
          <w:p w14:paraId="74A91344" w14:textId="77777777" w:rsidR="004320F3" w:rsidRDefault="004320F3">
            <w:pPr>
              <w:jc w:val="center"/>
            </w:pPr>
            <w:proofErr w:type="spellStart"/>
            <w:r>
              <w:rPr>
                <w:b/>
                <w:sz w:val="20"/>
              </w:rPr>
              <w:t>Контрольное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правило</w:t>
            </w:r>
            <w:proofErr w:type="spellEnd"/>
          </w:p>
        </w:tc>
      </w:tr>
      <w:tr w:rsidR="004320F3" w:rsidRPr="00212AC3" w14:paraId="4901A92D" w14:textId="77777777" w:rsidTr="00DE6436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54C782" w14:textId="77777777" w:rsidR="004320F3" w:rsidRDefault="004320F3">
            <w:proofErr w:type="spellStart"/>
            <w:r>
              <w:rPr>
                <w:sz w:val="20"/>
              </w:rPr>
              <w:t>Создание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заявки</w:t>
            </w:r>
            <w:proofErr w:type="spellEnd"/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76CC0D" w14:textId="77777777" w:rsidR="004320F3" w:rsidRDefault="004320F3">
            <w:proofErr w:type="spellStart"/>
            <w:r>
              <w:rPr>
                <w:sz w:val="20"/>
              </w:rPr>
              <w:t>Создать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заявку</w:t>
            </w:r>
            <w:proofErr w:type="spellEnd"/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7ED1EF" w14:textId="77777777" w:rsidR="004320F3" w:rsidRDefault="004320F3">
            <w:proofErr w:type="spellStart"/>
            <w:r>
              <w:rPr>
                <w:sz w:val="20"/>
              </w:rPr>
              <w:t>PurchaseRequest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RequestItem</w:t>
            </w:r>
            <w:proofErr w:type="spellEnd"/>
          </w:p>
        </w:tc>
        <w:tc>
          <w:tcPr>
            <w:tcW w:w="280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A8AF4" w14:textId="7D3AEF9C" w:rsidR="004320F3" w:rsidRPr="00DE6436" w:rsidRDefault="00DE6436">
            <w:pPr>
              <w:rPr>
                <w:lang w:val="ru-RU"/>
              </w:rPr>
            </w:pPr>
            <w:r w:rsidRPr="00DE6436">
              <w:rPr>
                <w:lang w:val="ru-RU"/>
              </w:rPr>
              <w:t xml:space="preserve">Начальный статус </w:t>
            </w:r>
            <w:r w:rsidRPr="00DE6436">
              <w:t>DRAFT</w:t>
            </w:r>
            <w:r w:rsidRPr="00DE6436">
              <w:rPr>
                <w:lang w:val="ru-RU"/>
              </w:rPr>
              <w:t>; заявка привязывается к автору; для отправки требуется минимум 1 позиция (</w:t>
            </w:r>
            <w:r>
              <w:t>WHERE</w:t>
            </w:r>
            <w:r w:rsidRPr="00DE6436">
              <w:rPr>
                <w:lang w:val="ru-RU"/>
              </w:rPr>
              <w:t xml:space="preserve"> </w:t>
            </w:r>
            <w:proofErr w:type="gramStart"/>
            <w:r>
              <w:t>count</w:t>
            </w:r>
            <w:r w:rsidRPr="00DE6436">
              <w:rPr>
                <w:lang w:val="ru-RU"/>
              </w:rPr>
              <w:t xml:space="preserve"> &gt;</w:t>
            </w:r>
            <w:proofErr w:type="gramEnd"/>
            <w:r w:rsidRPr="00DE6436">
              <w:rPr>
                <w:lang w:val="ru-RU"/>
              </w:rPr>
              <w:t>= 1).</w:t>
            </w:r>
          </w:p>
        </w:tc>
      </w:tr>
      <w:tr w:rsidR="004320F3" w:rsidRPr="00212AC3" w14:paraId="2159752E" w14:textId="77777777" w:rsidTr="00DE6436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C40AD2" w14:textId="77777777" w:rsidR="004320F3" w:rsidRDefault="004320F3">
            <w:proofErr w:type="spellStart"/>
            <w:r>
              <w:rPr>
                <w:sz w:val="20"/>
              </w:rPr>
              <w:lastRenderedPageBreak/>
              <w:t>Согласование</w:t>
            </w:r>
            <w:proofErr w:type="spellEnd"/>
          </w:p>
        </w:tc>
        <w:tc>
          <w:tcPr>
            <w:tcW w:w="1701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E01492" w14:textId="14349E27" w:rsidR="004320F3" w:rsidRPr="00DE6436" w:rsidRDefault="00DE6436">
            <w:pPr>
              <w:rPr>
                <w:lang w:val="ru-RU"/>
              </w:rPr>
            </w:pPr>
            <w:r w:rsidRPr="00DE6436">
              <w:rPr>
                <w:lang w:val="ru-RU"/>
              </w:rPr>
              <w:t>Принять решение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820FA9" w14:textId="77777777" w:rsidR="004320F3" w:rsidRDefault="004320F3">
            <w:r>
              <w:rPr>
                <w:sz w:val="20"/>
              </w:rPr>
              <w:t xml:space="preserve">Approval, </w:t>
            </w:r>
            <w:proofErr w:type="spellStart"/>
            <w:r>
              <w:rPr>
                <w:sz w:val="20"/>
              </w:rPr>
              <w:t>PurchaseRequest</w:t>
            </w:r>
            <w:proofErr w:type="spellEnd"/>
          </w:p>
        </w:tc>
        <w:tc>
          <w:tcPr>
            <w:tcW w:w="280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904FFE" w14:textId="68C7D6A7" w:rsidR="004320F3" w:rsidRPr="00DE6436" w:rsidRDefault="00DE6436">
            <w:pPr>
              <w:rPr>
                <w:lang w:val="ru-RU"/>
              </w:rPr>
            </w:pPr>
            <w:r w:rsidRPr="00DE6436">
              <w:rPr>
                <w:lang w:val="ru-RU"/>
              </w:rPr>
              <w:t>Решение пишется новой записью; при отрицательном решении или доработке обязателен непустой комментарий; статус заявки меняется по цепочке</w:t>
            </w:r>
          </w:p>
        </w:tc>
      </w:tr>
      <w:tr w:rsidR="004320F3" w:rsidRPr="00212AC3" w14:paraId="3717DDC1" w14:textId="77777777" w:rsidTr="00DE6436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F11822" w14:textId="77777777" w:rsidR="004320F3" w:rsidRDefault="004320F3">
            <w:proofErr w:type="spellStart"/>
            <w:r>
              <w:rPr>
                <w:sz w:val="20"/>
              </w:rPr>
              <w:t>Формирование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заказа</w:t>
            </w:r>
            <w:proofErr w:type="spellEnd"/>
          </w:p>
        </w:tc>
        <w:tc>
          <w:tcPr>
            <w:tcW w:w="1701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37D9EB" w14:textId="7240C45A" w:rsidR="004320F3" w:rsidRDefault="00DE6436">
            <w:proofErr w:type="spellStart"/>
            <w:r w:rsidRPr="00DE6436">
              <w:t>Сформировать</w:t>
            </w:r>
            <w:proofErr w:type="spellEnd"/>
            <w:r w:rsidRPr="00DE6436">
              <w:t xml:space="preserve"> </w:t>
            </w:r>
            <w:proofErr w:type="spellStart"/>
            <w:r w:rsidRPr="00DE6436">
              <w:t>заказ</w:t>
            </w:r>
            <w:proofErr w:type="spellEnd"/>
          </w:p>
        </w:tc>
        <w:tc>
          <w:tcPr>
            <w:tcW w:w="198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AFF917" w14:textId="4CABB0FF" w:rsidR="004320F3" w:rsidRDefault="00DE6436">
            <w:proofErr w:type="spellStart"/>
            <w:r w:rsidRPr="00DE6436">
              <w:t>PurchaseOrder</w:t>
            </w:r>
            <w:proofErr w:type="spellEnd"/>
            <w:r w:rsidRPr="00DE6436">
              <w:t xml:space="preserve">, </w:t>
            </w:r>
            <w:proofErr w:type="spellStart"/>
            <w:r w:rsidRPr="00DE6436">
              <w:t>PurchaseRequest</w:t>
            </w:r>
            <w:proofErr w:type="spellEnd"/>
            <w:r w:rsidRPr="00DE6436">
              <w:t>, Supplier</w:t>
            </w:r>
          </w:p>
        </w:tc>
        <w:tc>
          <w:tcPr>
            <w:tcW w:w="280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8067B7" w14:textId="2B51E7A6" w:rsidR="004320F3" w:rsidRPr="00DE6436" w:rsidRDefault="00DE6436">
            <w:pPr>
              <w:rPr>
                <w:lang w:val="ru-RU"/>
              </w:rPr>
            </w:pPr>
            <w:r w:rsidRPr="00DE6436">
              <w:rPr>
                <w:lang w:val="ru-RU"/>
              </w:rPr>
              <w:t xml:space="preserve">Заявка должна быть в статусе </w:t>
            </w:r>
            <w:r w:rsidRPr="00DE6436">
              <w:t>APPROVED</w:t>
            </w:r>
            <w:r w:rsidRPr="00DE6436">
              <w:rPr>
                <w:lang w:val="ru-RU"/>
              </w:rPr>
              <w:t xml:space="preserve">; поставщик имеет </w:t>
            </w:r>
            <w:r w:rsidRPr="00DE6436">
              <w:t>active</w:t>
            </w:r>
            <w:r w:rsidRPr="00DE6436">
              <w:rPr>
                <w:lang w:val="ru-RU"/>
              </w:rPr>
              <w:t xml:space="preserve"> = </w:t>
            </w:r>
            <w:r w:rsidRPr="00DE6436">
              <w:t>true</w:t>
            </w:r>
            <w:r w:rsidRPr="00DE6436">
              <w:rPr>
                <w:lang w:val="ru-RU"/>
              </w:rPr>
              <w:t>; на одну заявку разрешен максимум 1 заказ</w:t>
            </w:r>
          </w:p>
        </w:tc>
      </w:tr>
      <w:tr w:rsidR="004320F3" w:rsidRPr="00DE6436" w14:paraId="4E277EBD" w14:textId="77777777" w:rsidTr="00DE6436">
        <w:trPr>
          <w:jc w:val="center"/>
        </w:trPr>
        <w:tc>
          <w:tcPr>
            <w:tcW w:w="1555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A2FBC6" w14:textId="0A569434" w:rsidR="004320F3" w:rsidRDefault="00DE6436">
            <w:proofErr w:type="spellStart"/>
            <w:r w:rsidRPr="00DE6436">
              <w:t>Изменение</w:t>
            </w:r>
            <w:proofErr w:type="spellEnd"/>
            <w:r w:rsidRPr="00DE6436">
              <w:t xml:space="preserve"> </w:t>
            </w:r>
            <w:proofErr w:type="spellStart"/>
            <w:r w:rsidRPr="00DE6436">
              <w:t>заявки</w:t>
            </w:r>
            <w:proofErr w:type="spellEnd"/>
          </w:p>
        </w:tc>
        <w:tc>
          <w:tcPr>
            <w:tcW w:w="1701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A1996B" w14:textId="7FD49406" w:rsidR="004320F3" w:rsidRDefault="00DE6436">
            <w:proofErr w:type="spellStart"/>
            <w:r w:rsidRPr="00DE6436">
              <w:t>Изменить</w:t>
            </w:r>
            <w:proofErr w:type="spellEnd"/>
            <w:r w:rsidRPr="00DE6436">
              <w:t xml:space="preserve"> </w:t>
            </w:r>
            <w:proofErr w:type="spellStart"/>
            <w:r w:rsidRPr="00DE6436">
              <w:t>заявку</w:t>
            </w:r>
            <w:proofErr w:type="spellEnd"/>
          </w:p>
        </w:tc>
        <w:tc>
          <w:tcPr>
            <w:tcW w:w="198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878A72" w14:textId="1351D098" w:rsidR="004320F3" w:rsidRDefault="00DE6436">
            <w:proofErr w:type="spellStart"/>
            <w:r w:rsidRPr="00DE6436">
              <w:t>PurchaseRequest</w:t>
            </w:r>
            <w:proofErr w:type="spellEnd"/>
            <w:r>
              <w:t xml:space="preserve">, </w:t>
            </w:r>
            <w:proofErr w:type="spellStart"/>
            <w:r w:rsidRPr="00DE6436">
              <w:t>RequestItem</w:t>
            </w:r>
            <w:proofErr w:type="spellEnd"/>
          </w:p>
        </w:tc>
        <w:tc>
          <w:tcPr>
            <w:tcW w:w="280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C26C23" w14:textId="77777777" w:rsidR="00DE6436" w:rsidRPr="00DE6436" w:rsidRDefault="00DE6436">
            <w:pPr>
              <w:rPr>
                <w:lang w:val="ru-RU"/>
              </w:rPr>
            </w:pPr>
            <w:r w:rsidRPr="00DE6436">
              <w:rPr>
                <w:lang w:val="ru-RU"/>
              </w:rPr>
              <w:t xml:space="preserve">Редактирование позиций и сумм разрешено только в статусах </w:t>
            </w:r>
            <w:r w:rsidRPr="00DE6436">
              <w:t>DRAFT</w:t>
            </w:r>
            <w:r w:rsidRPr="00DE6436">
              <w:rPr>
                <w:lang w:val="ru-RU"/>
              </w:rPr>
              <w:t xml:space="preserve"> или RETURNED_</w:t>
            </w:r>
          </w:p>
          <w:p w14:paraId="5123314F" w14:textId="652FAB10" w:rsidR="004320F3" w:rsidRPr="00DE6436" w:rsidRDefault="00DE6436">
            <w:pPr>
              <w:rPr>
                <w:lang w:val="ru-RU"/>
              </w:rPr>
            </w:pPr>
            <w:r w:rsidRPr="00DE6436">
              <w:rPr>
                <w:lang w:val="ru-RU"/>
              </w:rPr>
              <w:t>FOR_REVISION</w:t>
            </w:r>
          </w:p>
        </w:tc>
      </w:tr>
    </w:tbl>
    <w:p w14:paraId="5C35F233" w14:textId="77777777" w:rsidR="00701548" w:rsidRPr="00DE6436" w:rsidRDefault="00701548">
      <w:pPr>
        <w:spacing w:after="20"/>
        <w:rPr>
          <w:lang w:val="ru-RU"/>
        </w:rPr>
      </w:pPr>
    </w:p>
    <w:p w14:paraId="1C996AB1" w14:textId="44EB66BB" w:rsidR="00701548" w:rsidRPr="004F00FE" w:rsidRDefault="00E37AAA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9</w:t>
      </w:r>
      <w:r w:rsidR="00760688" w:rsidRPr="004F00FE">
        <w:rPr>
          <w:rFonts w:ascii="Times New Roman" w:eastAsia="Times New Roman" w:hAnsi="Times New Roman"/>
          <w:lang w:val="ru-RU"/>
        </w:rPr>
        <w:t>. Контрольные ситуации, на которых необходимо проверить собственное решение</w:t>
      </w:r>
    </w:p>
    <w:p w14:paraId="449ECBD0" w14:textId="77777777" w:rsidR="00701548" w:rsidRPr="004F00FE" w:rsidRDefault="00760688">
      <w:pPr>
        <w:pStyle w:val="a0"/>
        <w:spacing w:after="60" w:line="264" w:lineRule="auto"/>
        <w:rPr>
          <w:lang w:val="ru-RU"/>
        </w:rPr>
      </w:pPr>
      <w:r w:rsidRPr="004F00FE">
        <w:rPr>
          <w:lang w:val="ru-RU"/>
        </w:rPr>
        <w:t>Сотрудник создаёт заявку без единой позиции и пытается отправить её на согласование.</w:t>
      </w:r>
    </w:p>
    <w:p w14:paraId="1AFDB74B" w14:textId="77777777" w:rsidR="00701548" w:rsidRPr="00E156D2" w:rsidRDefault="00760688">
      <w:pPr>
        <w:pStyle w:val="a0"/>
        <w:spacing w:after="60" w:line="264" w:lineRule="auto"/>
        <w:rPr>
          <w:highlight w:val="yellow"/>
          <w:lang w:val="ru-RU"/>
        </w:rPr>
      </w:pPr>
      <w:r w:rsidRPr="00E156D2">
        <w:rPr>
          <w:highlight w:val="yellow"/>
          <w:lang w:val="ru-RU"/>
        </w:rPr>
        <w:t>Руководитель возвращает заявку, но не вводит комментарий.</w:t>
      </w:r>
    </w:p>
    <w:p w14:paraId="126D6BBA" w14:textId="77777777" w:rsidR="00701548" w:rsidRPr="004F00FE" w:rsidRDefault="00760688">
      <w:pPr>
        <w:pStyle w:val="a0"/>
        <w:spacing w:after="60" w:line="264" w:lineRule="auto"/>
        <w:rPr>
          <w:lang w:val="ru-RU"/>
        </w:rPr>
      </w:pPr>
      <w:r w:rsidRPr="004F00FE">
        <w:rPr>
          <w:lang w:val="ru-RU"/>
        </w:rPr>
        <w:t>Финансовый контролёр принимает решение по заявке, по которой решение уже было зафиксировано ранее.</w:t>
      </w:r>
    </w:p>
    <w:p w14:paraId="0ACA69E2" w14:textId="77777777" w:rsidR="00701548" w:rsidRPr="004F00FE" w:rsidRDefault="00760688">
      <w:pPr>
        <w:pStyle w:val="a0"/>
        <w:spacing w:after="60" w:line="264" w:lineRule="auto"/>
        <w:rPr>
          <w:lang w:val="ru-RU"/>
        </w:rPr>
      </w:pPr>
      <w:r w:rsidRPr="004F00FE">
        <w:rPr>
          <w:lang w:val="ru-RU"/>
        </w:rPr>
        <w:t>Специалист по закупкам пытается сформировать заказ до завершения обязательного согласования.</w:t>
      </w:r>
    </w:p>
    <w:p w14:paraId="124CB621" w14:textId="77777777" w:rsidR="00701548" w:rsidRPr="00E156D2" w:rsidRDefault="00760688">
      <w:pPr>
        <w:pStyle w:val="a0"/>
        <w:spacing w:after="60" w:line="264" w:lineRule="auto"/>
        <w:rPr>
          <w:highlight w:val="yellow"/>
          <w:lang w:val="ru-RU"/>
        </w:rPr>
      </w:pPr>
      <w:r w:rsidRPr="00E156D2">
        <w:rPr>
          <w:highlight w:val="yellow"/>
          <w:lang w:val="ru-RU"/>
        </w:rPr>
        <w:t>Для одной заявки два пользователя почти одновременно пытаются сформировать два заказа.</w:t>
      </w:r>
    </w:p>
    <w:p w14:paraId="23F3DE37" w14:textId="77777777" w:rsidR="00701548" w:rsidRPr="004F00FE" w:rsidRDefault="00760688">
      <w:pPr>
        <w:pStyle w:val="a0"/>
        <w:spacing w:after="60" w:line="264" w:lineRule="auto"/>
        <w:rPr>
          <w:lang w:val="ru-RU"/>
        </w:rPr>
      </w:pPr>
      <w:r w:rsidRPr="004F00FE">
        <w:rPr>
          <w:lang w:val="ru-RU"/>
        </w:rPr>
        <w:t>Поставщик был выбран, а затем стал неактивным до момента формирования заказа.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78828B4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A0AFBB" w14:textId="77777777" w:rsidR="00701548" w:rsidRDefault="00760688">
            <w:pPr>
              <w:spacing w:after="0"/>
            </w:pPr>
            <w:r w:rsidRPr="004F00FE">
              <w:rPr>
                <w:b/>
                <w:sz w:val="22"/>
                <w:lang w:val="ru-RU"/>
              </w:rPr>
              <w:t xml:space="preserve">Выберите две контрольные ситуации и опишите, на каком уровне должна быть остановлена каждая ошибка. </w:t>
            </w:r>
            <w:proofErr w:type="spellStart"/>
            <w:r>
              <w:rPr>
                <w:b/>
                <w:sz w:val="22"/>
              </w:rPr>
              <w:t>Укажите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прикладная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логика</w:t>
            </w:r>
            <w:proofErr w:type="spellEnd"/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транзакция</w:t>
            </w:r>
            <w:proofErr w:type="spellEnd"/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ограничение</w:t>
            </w:r>
            <w:proofErr w:type="spellEnd"/>
            <w:r>
              <w:rPr>
                <w:b/>
                <w:sz w:val="22"/>
              </w:rPr>
              <w:t xml:space="preserve"> БД </w:t>
            </w:r>
            <w:proofErr w:type="spellStart"/>
            <w:r>
              <w:rPr>
                <w:b/>
                <w:sz w:val="22"/>
              </w:rPr>
              <w:t>либо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сочетание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механизмов</w:t>
            </w:r>
            <w:proofErr w:type="spellEnd"/>
          </w:p>
        </w:tc>
      </w:tr>
      <w:tr w:rsidR="00701548" w:rsidRPr="00E156D2" w14:paraId="1EA81AA9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25DD50" w14:textId="7B80EE7E" w:rsidR="008105F3" w:rsidRPr="00E156D2" w:rsidRDefault="00E156D2" w:rsidP="008105F3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2. </w:t>
            </w:r>
            <w:r w:rsidR="008105F3" w:rsidRPr="008105F3">
              <w:rPr>
                <w:lang w:val="ru-RU"/>
              </w:rPr>
              <w:t>Механизм: Сервисный слой проверяет входные данные: если выбрано отклонение или возврат на доработку, комментарий должен быть заполнен. Если поле пустое, запрос прерывается с ошибкой валидации, и операция не доходит до сохранения в базу данных.</w:t>
            </w:r>
            <w:r>
              <w:rPr>
                <w:lang w:val="ru-RU"/>
              </w:rPr>
              <w:br/>
              <w:t xml:space="preserve">5. </w:t>
            </w:r>
            <w:r w:rsidR="008105F3" w:rsidRPr="008105F3">
              <w:rPr>
                <w:lang w:val="ru-RU"/>
              </w:rPr>
              <w:t>Метод выполняется внутри транзакции с блокировкой записи заявки, поэтому второй запрос ожидает завершения первого. Дополнительно в таблице заказов на поле заявки установлено ограничение уникальности (UNIQUE). Первый запрос успешно создаст заказ и сменит статус заявки, а второй будет отклонен из-за изменения статуса или сработавшего ограничения уникальности в базе данных</w:t>
            </w:r>
          </w:p>
        </w:tc>
      </w:tr>
    </w:tbl>
    <w:p w14:paraId="32137BA5" w14:textId="77777777" w:rsidR="00701548" w:rsidRPr="00E156D2" w:rsidRDefault="00701548">
      <w:pPr>
        <w:spacing w:after="20"/>
        <w:rPr>
          <w:lang w:val="ru-RU"/>
        </w:rPr>
      </w:pPr>
    </w:p>
    <w:p w14:paraId="307B2FE6" w14:textId="0B94D2BA" w:rsidR="00701548" w:rsidRDefault="00760688">
      <w:pPr>
        <w:pStyle w:val="1"/>
        <w:spacing w:before="160" w:after="80"/>
      </w:pPr>
      <w:r>
        <w:rPr>
          <w:rFonts w:ascii="Times New Roman" w:eastAsia="Times New Roman" w:hAnsi="Times New Roman"/>
        </w:rPr>
        <w:lastRenderedPageBreak/>
        <w:t>1</w:t>
      </w:r>
      <w:r w:rsidR="00E37AAA">
        <w:rPr>
          <w:rFonts w:ascii="Times New Roman" w:eastAsia="Times New Roman" w:hAnsi="Times New Roman"/>
          <w:lang w:val="ru-RU"/>
        </w:rPr>
        <w:t>0</w:t>
      </w:r>
      <w:r>
        <w:rPr>
          <w:rFonts w:ascii="Times New Roman" w:eastAsia="Times New Roman" w:hAnsi="Times New Roman"/>
        </w:rPr>
        <w:t xml:space="preserve">. </w:t>
      </w:r>
      <w:proofErr w:type="spellStart"/>
      <w:r>
        <w:rPr>
          <w:rFonts w:ascii="Times New Roman" w:eastAsia="Times New Roman" w:hAnsi="Times New Roman"/>
        </w:rPr>
        <w:t>Итоговые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формулировки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студента</w:t>
      </w:r>
      <w:proofErr w:type="spellEnd"/>
    </w:p>
    <w:p w14:paraId="00E964EC" w14:textId="77777777" w:rsidR="00701548" w:rsidRPr="004F00FE" w:rsidRDefault="00760688">
      <w:pPr>
        <w:spacing w:after="100"/>
        <w:ind w:firstLine="454"/>
        <w:jc w:val="both"/>
        <w:rPr>
          <w:lang w:val="ru-RU"/>
        </w:rPr>
      </w:pPr>
      <w:r w:rsidRPr="004F00FE">
        <w:rPr>
          <w:lang w:val="ru-RU"/>
        </w:rPr>
        <w:t>Этот раздел заполняется после завершения диаграмм. Здесь нельзя повторять условие задания. Необходимо кратко зафиксировать собственные проектные решения и показать их взаимную согласованность.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212AC3" w14:paraId="407AD669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D16776" w14:textId="77777777" w:rsidR="00701548" w:rsidRPr="004F00FE" w:rsidRDefault="00760688">
            <w:pPr>
              <w:spacing w:after="0"/>
              <w:rPr>
                <w:lang w:val="ru-RU"/>
              </w:rPr>
            </w:pPr>
            <w:r w:rsidRPr="004F00FE">
              <w:rPr>
                <w:b/>
                <w:sz w:val="22"/>
                <w:lang w:val="ru-RU"/>
              </w:rPr>
              <w:t>Какая сущность является центральной в разработанной модели и почему</w:t>
            </w:r>
          </w:p>
        </w:tc>
      </w:tr>
      <w:tr w:rsidR="00701548" w:rsidRPr="00A60244" w14:paraId="2D8307ED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80567E" w14:textId="2B024935" w:rsidR="00701548" w:rsidRPr="00A60244" w:rsidRDefault="00A60244">
            <w:pPr>
              <w:spacing w:after="0"/>
              <w:rPr>
                <w:lang w:val="ru-RU"/>
              </w:rPr>
            </w:pPr>
            <w:r w:rsidRPr="00A60244">
              <w:rPr>
                <w:sz w:val="22"/>
                <w:lang w:val="ru-RU"/>
              </w:rPr>
              <w:t xml:space="preserve">Центральной сущностью является </w:t>
            </w:r>
            <w:proofErr w:type="spellStart"/>
            <w:r w:rsidRPr="00A60244">
              <w:rPr>
                <w:sz w:val="22"/>
              </w:rPr>
              <w:t>PurchaseRequest</w:t>
            </w:r>
            <w:proofErr w:type="spellEnd"/>
            <w:r w:rsidRPr="00A60244">
              <w:rPr>
                <w:sz w:val="22"/>
                <w:lang w:val="ru-RU"/>
              </w:rPr>
              <w:t xml:space="preserve"> (Закупочная заявка). Через неё проходит весь процесс: к ней привязаны позиции закупки (</w:t>
            </w:r>
            <w:proofErr w:type="spellStart"/>
            <w:r w:rsidRPr="00A60244">
              <w:rPr>
                <w:sz w:val="22"/>
              </w:rPr>
              <w:t>RequestItem</w:t>
            </w:r>
            <w:proofErr w:type="spellEnd"/>
            <w:r w:rsidRPr="00A60244">
              <w:rPr>
                <w:sz w:val="22"/>
                <w:lang w:val="ru-RU"/>
              </w:rPr>
              <w:t>), в ней накапливается история решений согласующих (</w:t>
            </w:r>
            <w:r w:rsidRPr="00A60244">
              <w:rPr>
                <w:sz w:val="22"/>
              </w:rPr>
              <w:t>Approval</w:t>
            </w:r>
            <w:r w:rsidRPr="00A60244">
              <w:rPr>
                <w:sz w:val="22"/>
                <w:lang w:val="ru-RU"/>
              </w:rPr>
              <w:t>), и на её основе формируется итоговый заказ поставщику (</w:t>
            </w:r>
            <w:proofErr w:type="spellStart"/>
            <w:r w:rsidRPr="00A60244">
              <w:rPr>
                <w:sz w:val="22"/>
              </w:rPr>
              <w:t>PurchaseOrder</w:t>
            </w:r>
            <w:proofErr w:type="spellEnd"/>
            <w:r w:rsidRPr="00A60244">
              <w:rPr>
                <w:sz w:val="22"/>
                <w:lang w:val="ru-RU"/>
              </w:rPr>
              <w:t>)</w:t>
            </w:r>
          </w:p>
        </w:tc>
      </w:tr>
    </w:tbl>
    <w:p w14:paraId="16D3D502" w14:textId="77777777" w:rsidR="00701548" w:rsidRPr="00A60244" w:rsidRDefault="00701548">
      <w:pPr>
        <w:spacing w:after="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212AC3" w14:paraId="1B159A66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9F7342" w14:textId="77777777" w:rsidR="00701548" w:rsidRPr="004F00FE" w:rsidRDefault="00760688">
            <w:pPr>
              <w:spacing w:after="0"/>
              <w:rPr>
                <w:lang w:val="ru-RU"/>
              </w:rPr>
            </w:pPr>
            <w:r w:rsidRPr="004F00FE">
              <w:rPr>
                <w:b/>
                <w:sz w:val="22"/>
                <w:lang w:val="ru-RU"/>
              </w:rPr>
              <w:t>Какое бизнес-правило оказалось самым важным для целостности данных и каким механизмом оно обеспечено</w:t>
            </w:r>
          </w:p>
        </w:tc>
      </w:tr>
      <w:tr w:rsidR="00701548" w:rsidRPr="00A60244" w14:paraId="38EE427C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D0F25B" w14:textId="2D8C4B41" w:rsidR="00701548" w:rsidRPr="00A60244" w:rsidRDefault="00A60244">
            <w:pPr>
              <w:spacing w:after="0"/>
              <w:rPr>
                <w:lang w:val="ru-RU"/>
              </w:rPr>
            </w:pPr>
            <w:r w:rsidRPr="00A60244">
              <w:rPr>
                <w:sz w:val="22"/>
                <w:lang w:val="ru-RU"/>
              </w:rPr>
              <w:t>Запрет создания нескольких заказов по одной заявке и блокировка изменения позиций после отправки на согласование. Это обеспечивается проверкой статуса заявки в коде сервиса перед каждым действием и ограничением уникальности (</w:t>
            </w:r>
            <w:r w:rsidRPr="00A60244">
              <w:rPr>
                <w:sz w:val="22"/>
              </w:rPr>
              <w:t>UNIQUE</w:t>
            </w:r>
            <w:r w:rsidRPr="00A60244">
              <w:rPr>
                <w:sz w:val="22"/>
                <w:lang w:val="ru-RU"/>
              </w:rPr>
              <w:t>) внешнего ключа заявки в таблице заказов базы данных</w:t>
            </w:r>
          </w:p>
        </w:tc>
      </w:tr>
    </w:tbl>
    <w:p w14:paraId="27795615" w14:textId="77777777" w:rsidR="00701548" w:rsidRPr="00A60244" w:rsidRDefault="00701548">
      <w:pPr>
        <w:spacing w:after="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212AC3" w14:paraId="07EAAB8D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E81E98" w14:textId="77777777" w:rsidR="00701548" w:rsidRPr="004F00FE" w:rsidRDefault="00760688">
            <w:pPr>
              <w:spacing w:after="0"/>
              <w:rPr>
                <w:lang w:val="ru-RU"/>
              </w:rPr>
            </w:pPr>
            <w:r w:rsidRPr="004F00FE">
              <w:rPr>
                <w:b/>
                <w:sz w:val="22"/>
                <w:lang w:val="ru-RU"/>
              </w:rPr>
              <w:t>Какое исходное решение в неполной модели вы изменили сильнее всего и по какой причине</w:t>
            </w:r>
          </w:p>
        </w:tc>
      </w:tr>
      <w:tr w:rsidR="00701548" w:rsidRPr="00A60244" w14:paraId="09D31B68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C3FD23" w14:textId="78E55BC3" w:rsidR="00701548" w:rsidRPr="00A60244" w:rsidRDefault="00A60244">
            <w:pPr>
              <w:spacing w:after="0"/>
              <w:rPr>
                <w:lang w:val="ru-RU"/>
              </w:rPr>
            </w:pPr>
            <w:r w:rsidRPr="00A60244">
              <w:rPr>
                <w:sz w:val="22"/>
                <w:lang w:val="ru-RU"/>
              </w:rPr>
              <w:t>Была полностью удалена ошибочная связь поставщика (</w:t>
            </w:r>
            <w:r w:rsidRPr="00A60244">
              <w:rPr>
                <w:sz w:val="22"/>
              </w:rPr>
              <w:t>Supplier</w:t>
            </w:r>
            <w:r w:rsidRPr="00A60244">
              <w:rPr>
                <w:sz w:val="22"/>
                <w:lang w:val="ru-RU"/>
              </w:rPr>
              <w:t>) с согласованием (</w:t>
            </w:r>
            <w:r w:rsidRPr="00A60244">
              <w:rPr>
                <w:sz w:val="22"/>
              </w:rPr>
              <w:t>Approval</w:t>
            </w:r>
            <w:r w:rsidRPr="00A60244">
              <w:rPr>
                <w:sz w:val="22"/>
                <w:lang w:val="ru-RU"/>
              </w:rPr>
              <w:t>). Поставщик не участвует во внутреннем согласовании заявки сотрудниками компании. Вместо этого поставщик был связан напрямую с заказом (</w:t>
            </w:r>
            <w:proofErr w:type="spellStart"/>
            <w:r w:rsidRPr="00A60244">
              <w:rPr>
                <w:sz w:val="22"/>
              </w:rPr>
              <w:t>PurchaseOrder</w:t>
            </w:r>
            <w:proofErr w:type="spellEnd"/>
            <w:r w:rsidRPr="00A60244">
              <w:rPr>
                <w:sz w:val="22"/>
                <w:lang w:val="ru-RU"/>
              </w:rPr>
              <w:t>), где его выбор обоснован и необходим</w:t>
            </w:r>
          </w:p>
        </w:tc>
      </w:tr>
    </w:tbl>
    <w:p w14:paraId="02CF29A5" w14:textId="77777777" w:rsidR="00701548" w:rsidRPr="00A60244" w:rsidRDefault="00701548">
      <w:pPr>
        <w:spacing w:after="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212AC3" w14:paraId="4265495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7D4FA5" w14:textId="77777777" w:rsidR="00701548" w:rsidRPr="004F00FE" w:rsidRDefault="00760688">
            <w:pPr>
              <w:spacing w:after="0"/>
              <w:rPr>
                <w:lang w:val="ru-RU"/>
              </w:rPr>
            </w:pPr>
            <w:r w:rsidRPr="004F00FE">
              <w:rPr>
                <w:b/>
                <w:sz w:val="22"/>
                <w:lang w:val="ru-RU"/>
              </w:rPr>
              <w:t>Сформулируйте итоговый вывод по работе в пяти или семи содержательных предложениях</w:t>
            </w:r>
          </w:p>
        </w:tc>
      </w:tr>
      <w:tr w:rsidR="00701548" w:rsidRPr="00A60244" w14:paraId="1C9F507D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9F68E5" w14:textId="77777777" w:rsidR="00701548" w:rsidRPr="00A60244" w:rsidRDefault="00A60244" w:rsidP="00A60244">
            <w:pPr>
              <w:pStyle w:val="ae"/>
              <w:numPr>
                <w:ilvl w:val="0"/>
                <w:numId w:val="15"/>
              </w:numPr>
              <w:spacing w:after="0"/>
              <w:rPr>
                <w:lang w:val="ru-RU"/>
              </w:rPr>
            </w:pPr>
            <w:r w:rsidRPr="00A60244">
              <w:rPr>
                <w:sz w:val="22"/>
                <w:lang w:val="ru-RU"/>
              </w:rPr>
              <w:t>В ходе работы была восстановлена и исправлена целостная модель корпоративной системы управления закупками.</w:t>
            </w:r>
          </w:p>
          <w:p w14:paraId="5B5718B9" w14:textId="77777777" w:rsidR="00A60244" w:rsidRDefault="00A60244" w:rsidP="00A60244">
            <w:pPr>
              <w:pStyle w:val="ae"/>
              <w:numPr>
                <w:ilvl w:val="0"/>
                <w:numId w:val="15"/>
              </w:numPr>
              <w:spacing w:after="0"/>
              <w:rPr>
                <w:lang w:val="ru-RU"/>
              </w:rPr>
            </w:pPr>
            <w:r w:rsidRPr="00A60244">
              <w:rPr>
                <w:lang w:val="ru-RU"/>
              </w:rPr>
              <w:t>Были устранены грубые логические ошибки исходной схемы, включая некорректное участие поставщика в согласовании документов</w:t>
            </w:r>
          </w:p>
          <w:p w14:paraId="4CC7ACF1" w14:textId="77777777" w:rsidR="00A60244" w:rsidRDefault="00A60244" w:rsidP="00A60244">
            <w:pPr>
              <w:pStyle w:val="ae"/>
              <w:numPr>
                <w:ilvl w:val="0"/>
                <w:numId w:val="15"/>
              </w:numPr>
              <w:spacing w:after="0"/>
              <w:rPr>
                <w:lang w:val="ru-RU"/>
              </w:rPr>
            </w:pPr>
            <w:r w:rsidRPr="00A60244">
              <w:rPr>
                <w:lang w:val="ru-RU"/>
              </w:rPr>
              <w:t>Жизненный цикл заявки был дополнен строгими правилами переходов, гарантирующими прохождение обоих обязательных согласующих лиц</w:t>
            </w:r>
          </w:p>
          <w:p w14:paraId="6E57098F" w14:textId="77777777" w:rsidR="00A60244" w:rsidRDefault="00A60244" w:rsidP="00A60244">
            <w:pPr>
              <w:pStyle w:val="ae"/>
              <w:numPr>
                <w:ilvl w:val="0"/>
                <w:numId w:val="15"/>
              </w:numPr>
              <w:spacing w:after="0"/>
              <w:rPr>
                <w:lang w:val="ru-RU"/>
              </w:rPr>
            </w:pPr>
            <w:r w:rsidRPr="00A60244">
              <w:rPr>
                <w:lang w:val="ru-RU"/>
              </w:rPr>
              <w:t xml:space="preserve">Объектная модель была усилена вынесением истории согласований в отдельный класс </w:t>
            </w:r>
            <w:proofErr w:type="spellStart"/>
            <w:r w:rsidRPr="00A60244">
              <w:rPr>
                <w:lang w:val="ru-RU"/>
              </w:rPr>
              <w:t>Approval</w:t>
            </w:r>
            <w:proofErr w:type="spellEnd"/>
            <w:r w:rsidRPr="00A60244">
              <w:rPr>
                <w:lang w:val="ru-RU"/>
              </w:rPr>
              <w:t>, что обеспечивает неизменяемость аудиторского следа</w:t>
            </w:r>
          </w:p>
          <w:p w14:paraId="51A3C345" w14:textId="77777777" w:rsidR="00A60244" w:rsidRDefault="00A60244" w:rsidP="00A60244">
            <w:pPr>
              <w:pStyle w:val="ae"/>
              <w:numPr>
                <w:ilvl w:val="0"/>
                <w:numId w:val="15"/>
              </w:numPr>
              <w:spacing w:after="0"/>
              <w:rPr>
                <w:lang w:val="ru-RU"/>
              </w:rPr>
            </w:pPr>
            <w:r w:rsidRPr="00A60244">
              <w:rPr>
                <w:lang w:val="ru-RU"/>
              </w:rPr>
              <w:t xml:space="preserve">Для ключевых узлов системы определены уровни защиты целостности данных </w:t>
            </w:r>
            <w:r>
              <w:rPr>
                <w:lang w:val="ru-RU"/>
              </w:rPr>
              <w:t>-</w:t>
            </w:r>
            <w:r w:rsidRPr="00A60244">
              <w:rPr>
                <w:lang w:val="ru-RU"/>
              </w:rPr>
              <w:t xml:space="preserve"> от валидации входных DTO до транзакционных блокировок и уникальных индексов в БД</w:t>
            </w:r>
          </w:p>
          <w:p w14:paraId="42BB0AEF" w14:textId="2F135C5E" w:rsidR="00A60244" w:rsidRPr="00A60244" w:rsidRDefault="00A60244" w:rsidP="00A60244">
            <w:pPr>
              <w:pStyle w:val="ae"/>
              <w:numPr>
                <w:ilvl w:val="0"/>
                <w:numId w:val="15"/>
              </w:numPr>
              <w:spacing w:after="0"/>
              <w:rPr>
                <w:lang w:val="ru-RU"/>
              </w:rPr>
            </w:pPr>
            <w:r w:rsidRPr="00A60244">
              <w:rPr>
                <w:lang w:val="ru-RU"/>
              </w:rPr>
              <w:t>Итоговая модель полностью прослеживается от диаграммы вариантов использования до конкретных атрибутов классов и ограничений хранения</w:t>
            </w:r>
          </w:p>
        </w:tc>
      </w:tr>
    </w:tbl>
    <w:p w14:paraId="29E9D5F4" w14:textId="6764D40D" w:rsidR="00701548" w:rsidRPr="00A60244" w:rsidRDefault="00701548" w:rsidP="00E37AAA">
      <w:pPr>
        <w:pStyle w:val="a0"/>
        <w:numPr>
          <w:ilvl w:val="0"/>
          <w:numId w:val="0"/>
        </w:numPr>
        <w:spacing w:after="60" w:line="264" w:lineRule="auto"/>
        <w:rPr>
          <w:lang w:val="ru-RU"/>
        </w:rPr>
      </w:pPr>
    </w:p>
    <w:p w14:paraId="0AC1B8FA" w14:textId="722A546A" w:rsidR="00701548" w:rsidRDefault="00760688">
      <w:pPr>
        <w:pStyle w:val="1"/>
        <w:spacing w:before="160" w:after="80"/>
      </w:pPr>
      <w:r>
        <w:rPr>
          <w:rFonts w:ascii="Times New Roman" w:eastAsia="Times New Roman" w:hAnsi="Times New Roman"/>
        </w:rPr>
        <w:t>1</w:t>
      </w:r>
      <w:r w:rsidR="00E37AAA">
        <w:rPr>
          <w:rFonts w:ascii="Times New Roman" w:eastAsia="Times New Roman" w:hAnsi="Times New Roman"/>
          <w:lang w:val="ru-RU"/>
        </w:rPr>
        <w:t>1</w:t>
      </w:r>
      <w:r>
        <w:rPr>
          <w:rFonts w:ascii="Times New Roman" w:eastAsia="Times New Roman" w:hAnsi="Times New Roman"/>
        </w:rPr>
        <w:t xml:space="preserve">. </w:t>
      </w:r>
      <w:proofErr w:type="spellStart"/>
      <w:r>
        <w:rPr>
          <w:rFonts w:ascii="Times New Roman" w:eastAsia="Times New Roman" w:hAnsi="Times New Roman"/>
        </w:rPr>
        <w:t>Ключевые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вопросы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защиты</w:t>
      </w:r>
      <w:proofErr w:type="spellEnd"/>
    </w:p>
    <w:p w14:paraId="44E1FF4D" w14:textId="77777777" w:rsidR="00701548" w:rsidRPr="004F00FE" w:rsidRDefault="00760688">
      <w:pPr>
        <w:pStyle w:val="a0"/>
        <w:spacing w:after="60" w:line="264" w:lineRule="auto"/>
        <w:rPr>
          <w:lang w:val="ru-RU"/>
        </w:rPr>
      </w:pPr>
      <w:r w:rsidRPr="004F00FE">
        <w:rPr>
          <w:lang w:val="ru-RU"/>
        </w:rPr>
        <w:t>Почему статус заявки нельзя рассматривать как свободно редактируемую строку?</w:t>
      </w:r>
    </w:p>
    <w:p w14:paraId="2D0BF475" w14:textId="77777777" w:rsidR="00701548" w:rsidRPr="004F00FE" w:rsidRDefault="00760688">
      <w:pPr>
        <w:pStyle w:val="a0"/>
        <w:spacing w:after="60" w:line="264" w:lineRule="auto"/>
        <w:rPr>
          <w:lang w:val="ru-RU"/>
        </w:rPr>
      </w:pPr>
      <w:r w:rsidRPr="004F00FE">
        <w:rPr>
          <w:lang w:val="ru-RU"/>
        </w:rPr>
        <w:t>Почему история согласований должна быть отделена от текущего статуса заявки?</w:t>
      </w:r>
    </w:p>
    <w:p w14:paraId="3EADEAEB" w14:textId="77777777" w:rsidR="00701548" w:rsidRPr="004F00FE" w:rsidRDefault="00760688">
      <w:pPr>
        <w:pStyle w:val="a0"/>
        <w:spacing w:after="60" w:line="264" w:lineRule="auto"/>
        <w:rPr>
          <w:lang w:val="ru-RU"/>
        </w:rPr>
      </w:pPr>
      <w:r w:rsidRPr="004F00FE">
        <w:rPr>
          <w:lang w:val="ru-RU"/>
        </w:rPr>
        <w:lastRenderedPageBreak/>
        <w:t>Какая ошибка возникнет, если связь заявки и позиций будет моделироваться как необязательная после отправки?</w:t>
      </w:r>
    </w:p>
    <w:p w14:paraId="311A1EFA" w14:textId="77777777" w:rsidR="00701548" w:rsidRPr="004F00FE" w:rsidRDefault="00760688">
      <w:pPr>
        <w:pStyle w:val="a0"/>
        <w:spacing w:after="60" w:line="264" w:lineRule="auto"/>
        <w:rPr>
          <w:lang w:val="ru-RU"/>
        </w:rPr>
      </w:pPr>
      <w:r w:rsidRPr="004F00FE">
        <w:rPr>
          <w:lang w:val="ru-RU"/>
        </w:rPr>
        <w:t>Какие бизнес-правила целесообразно закрепить ограничениями базы данных, а какие оставить в сервисном слое?</w:t>
      </w:r>
    </w:p>
    <w:p w14:paraId="52231BFC" w14:textId="77777777" w:rsidR="00701548" w:rsidRPr="004F00FE" w:rsidRDefault="00760688">
      <w:pPr>
        <w:pStyle w:val="a0"/>
        <w:spacing w:after="60" w:line="264" w:lineRule="auto"/>
        <w:rPr>
          <w:lang w:val="ru-RU"/>
        </w:rPr>
      </w:pPr>
      <w:r w:rsidRPr="004F00FE">
        <w:rPr>
          <w:lang w:val="ru-RU"/>
        </w:rPr>
        <w:t>Как предотвратить создание двух заказов по одной заявке при параллельных запросах?</w:t>
      </w:r>
    </w:p>
    <w:p w14:paraId="27F5711C" w14:textId="77777777" w:rsidR="00701548" w:rsidRPr="004F00FE" w:rsidRDefault="00760688">
      <w:pPr>
        <w:pStyle w:val="a0"/>
        <w:spacing w:after="60" w:line="264" w:lineRule="auto"/>
        <w:rPr>
          <w:lang w:val="ru-RU"/>
        </w:rPr>
      </w:pPr>
      <w:r w:rsidRPr="004F00FE">
        <w:rPr>
          <w:lang w:val="ru-RU"/>
        </w:rPr>
        <w:t>Почему блокировка пользователя не должна разрушать исторические данные?</w:t>
      </w:r>
    </w:p>
    <w:p w14:paraId="0E00FB7E" w14:textId="77777777" w:rsidR="00701548" w:rsidRPr="004F00FE" w:rsidRDefault="00760688">
      <w:pPr>
        <w:pStyle w:val="a0"/>
        <w:spacing w:after="60" w:line="264" w:lineRule="auto"/>
        <w:rPr>
          <w:lang w:val="ru-RU"/>
        </w:rPr>
      </w:pPr>
      <w:r w:rsidRPr="004F00FE">
        <w:rPr>
          <w:lang w:val="ru-RU"/>
        </w:rPr>
        <w:t xml:space="preserve">Каким образом одна бизнес-возможность прослеживается от </w:t>
      </w:r>
      <w:r>
        <w:t>Use</w:t>
      </w:r>
      <w:r w:rsidRPr="004F00FE">
        <w:rPr>
          <w:lang w:val="ru-RU"/>
        </w:rPr>
        <w:t xml:space="preserve"> </w:t>
      </w:r>
      <w:r>
        <w:t>Case</w:t>
      </w:r>
      <w:r w:rsidRPr="004F00FE">
        <w:rPr>
          <w:lang w:val="ru-RU"/>
        </w:rPr>
        <w:t xml:space="preserve"> до таблиц базы данных?</w:t>
      </w:r>
    </w:p>
    <w:p w14:paraId="3E9FD1F8" w14:textId="1028F82F" w:rsidR="00701548" w:rsidRPr="004F00FE" w:rsidRDefault="00760688" w:rsidP="00395659">
      <w:pPr>
        <w:pStyle w:val="a0"/>
        <w:spacing w:after="60" w:line="264" w:lineRule="auto"/>
        <w:rPr>
          <w:lang w:val="ru-RU"/>
        </w:rPr>
      </w:pPr>
      <w:r w:rsidRPr="004F00FE">
        <w:rPr>
          <w:lang w:val="ru-RU"/>
        </w:rPr>
        <w:t>Как изменится модель, если разрешить частичные поставки или несколько поставщиков по одной заявке?</w:t>
      </w:r>
    </w:p>
    <w:sectPr w:rsidR="00701548" w:rsidRPr="004F00FE" w:rsidSect="00034616">
      <w:footerReference w:type="default" r:id="rId14"/>
      <w:pgSz w:w="12240" w:h="15840"/>
      <w:pgMar w:top="964" w:right="850" w:bottom="964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9C131" w14:textId="77777777" w:rsidR="00D708C4" w:rsidRDefault="00D708C4">
      <w:pPr>
        <w:spacing w:after="0" w:line="240" w:lineRule="auto"/>
      </w:pPr>
      <w:r>
        <w:separator/>
      </w:r>
    </w:p>
  </w:endnote>
  <w:endnote w:type="continuationSeparator" w:id="0">
    <w:p w14:paraId="2735822E" w14:textId="77777777" w:rsidR="00D708C4" w:rsidRDefault="00D70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66191" w14:textId="70DA970C" w:rsidR="00701548" w:rsidRDefault="00760688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AB779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A16C9" w14:textId="77777777" w:rsidR="00D708C4" w:rsidRDefault="00D708C4">
      <w:pPr>
        <w:spacing w:after="0" w:line="240" w:lineRule="auto"/>
      </w:pPr>
      <w:r>
        <w:separator/>
      </w:r>
    </w:p>
  </w:footnote>
  <w:footnote w:type="continuationSeparator" w:id="0">
    <w:p w14:paraId="7E83B8D9" w14:textId="77777777" w:rsidR="00D708C4" w:rsidRDefault="00D70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09CB70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126BDA"/>
    <w:multiLevelType w:val="hybridMultilevel"/>
    <w:tmpl w:val="02D882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A11521"/>
    <w:multiLevelType w:val="hybridMultilevel"/>
    <w:tmpl w:val="F6EA13A6"/>
    <w:lvl w:ilvl="0" w:tplc="FC18CA7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5E5736"/>
    <w:multiLevelType w:val="hybridMultilevel"/>
    <w:tmpl w:val="62AA89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125C4"/>
    <w:multiLevelType w:val="hybridMultilevel"/>
    <w:tmpl w:val="A79A7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52285">
    <w:abstractNumId w:val="8"/>
  </w:num>
  <w:num w:numId="2" w16cid:durableId="443036995">
    <w:abstractNumId w:val="6"/>
  </w:num>
  <w:num w:numId="3" w16cid:durableId="388190466">
    <w:abstractNumId w:val="5"/>
  </w:num>
  <w:num w:numId="4" w16cid:durableId="338436663">
    <w:abstractNumId w:val="4"/>
  </w:num>
  <w:num w:numId="5" w16cid:durableId="572472911">
    <w:abstractNumId w:val="7"/>
  </w:num>
  <w:num w:numId="6" w16cid:durableId="1249534359">
    <w:abstractNumId w:val="3"/>
  </w:num>
  <w:num w:numId="7" w16cid:durableId="1056198274">
    <w:abstractNumId w:val="2"/>
  </w:num>
  <w:num w:numId="8" w16cid:durableId="662315986">
    <w:abstractNumId w:val="1"/>
  </w:num>
  <w:num w:numId="9" w16cid:durableId="450787850">
    <w:abstractNumId w:val="0"/>
  </w:num>
  <w:num w:numId="10" w16cid:durableId="502672983">
    <w:abstractNumId w:val="9"/>
  </w:num>
  <w:num w:numId="11" w16cid:durableId="128129984">
    <w:abstractNumId w:val="12"/>
  </w:num>
  <w:num w:numId="12" w16cid:durableId="1952278736">
    <w:abstractNumId w:val="11"/>
  </w:num>
  <w:num w:numId="13" w16cid:durableId="1648624775">
    <w:abstractNumId w:val="7"/>
  </w:num>
  <w:num w:numId="14" w16cid:durableId="1494105045">
    <w:abstractNumId w:val="7"/>
  </w:num>
  <w:num w:numId="15" w16cid:durableId="20001892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38D"/>
    <w:rsid w:val="0015074B"/>
    <w:rsid w:val="00212AC3"/>
    <w:rsid w:val="0029639D"/>
    <w:rsid w:val="003062A1"/>
    <w:rsid w:val="00326F90"/>
    <w:rsid w:val="00390332"/>
    <w:rsid w:val="00395659"/>
    <w:rsid w:val="003F2C48"/>
    <w:rsid w:val="004320F3"/>
    <w:rsid w:val="00457D56"/>
    <w:rsid w:val="00473CC1"/>
    <w:rsid w:val="004C5883"/>
    <w:rsid w:val="004F00FE"/>
    <w:rsid w:val="00557C9E"/>
    <w:rsid w:val="005B3AD9"/>
    <w:rsid w:val="005C4FB2"/>
    <w:rsid w:val="005F410A"/>
    <w:rsid w:val="00677A4F"/>
    <w:rsid w:val="00701548"/>
    <w:rsid w:val="00760688"/>
    <w:rsid w:val="007F5EA7"/>
    <w:rsid w:val="008105F3"/>
    <w:rsid w:val="008411A5"/>
    <w:rsid w:val="0084758E"/>
    <w:rsid w:val="008650FE"/>
    <w:rsid w:val="00893ED7"/>
    <w:rsid w:val="008C0E64"/>
    <w:rsid w:val="009350C5"/>
    <w:rsid w:val="009D29B0"/>
    <w:rsid w:val="00A60244"/>
    <w:rsid w:val="00A70C6A"/>
    <w:rsid w:val="00AA1D8D"/>
    <w:rsid w:val="00AB7795"/>
    <w:rsid w:val="00B47730"/>
    <w:rsid w:val="00BC4E9C"/>
    <w:rsid w:val="00C143BB"/>
    <w:rsid w:val="00C41CED"/>
    <w:rsid w:val="00C50C9B"/>
    <w:rsid w:val="00CA3536"/>
    <w:rsid w:val="00CA5FFD"/>
    <w:rsid w:val="00CB0664"/>
    <w:rsid w:val="00D35F27"/>
    <w:rsid w:val="00D708C4"/>
    <w:rsid w:val="00DE6436"/>
    <w:rsid w:val="00E156D2"/>
    <w:rsid w:val="00E37AAA"/>
    <w:rsid w:val="00EA7EF7"/>
    <w:rsid w:val="00F97632"/>
    <w:rsid w:val="00FC693F"/>
    <w:rsid w:val="00FF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5BCB29"/>
  <w14:defaultImageDpi w14:val="300"/>
  <w15:docId w15:val="{3B4D3F51-417C-054B-A4B9-528D6534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26D68A-921E-4C56-8353-4540D5B4E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11</Pages>
  <Words>2514</Words>
  <Characters>14336</Characters>
  <Application>Microsoft Office Word</Application>
  <DocSecurity>0</DocSecurity>
  <Lines>119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Макиевский Станислав Евгеньевич</dc:creator>
  <cp:keywords/>
  <dc:description>generated by python-docx</dc:description>
  <cp:lastModifiedBy>Pelasik Nice</cp:lastModifiedBy>
  <cp:revision>16</cp:revision>
  <dcterms:created xsi:type="dcterms:W3CDTF">2026-09-14T05:35:00Z</dcterms:created>
  <dcterms:modified xsi:type="dcterms:W3CDTF">2026-09-21T19:54:00Z</dcterms:modified>
  <cp:category/>
</cp:coreProperties>
</file>